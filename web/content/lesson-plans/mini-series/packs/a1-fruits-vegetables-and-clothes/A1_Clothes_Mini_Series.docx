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352"/>
        <w:gridCol w:w="2880"/>
      </w:tblGrid>
      <w:tr>
        <w:tc>
          <w:tcPr>
            <w:tcW w:type="dxa" w:w="8352"/>
            <w:vAlign w:val="center"/>
            <w:shd w:fill="17324D"/>
            <w:tcMar>
              <w:top w:w="70" w:type="dxa"/>
              <w:start w:w="120" w:type="dxa"/>
              <w:bottom w:w="70" w:type="dxa"/>
              <w:end w:w="120" w:type="dxa"/>
            </w:tcMar>
            <w:tcBorders>
              <w:top w:val="nil"/>
              <w:left w:val="nil"/>
              <w:bottom w:val="nil"/>
              <w:right w:val="nil"/>
            </w:tcBorders>
          </w:tcPr>
          <w:p>
            <w:pPr>
              <w:jc w:val="left"/>
            </w:pPr>
            <w:r>
              <w:rPr>
                <w:rFonts w:ascii="Arial" w:hAnsi="Arial"/>
                <w:b/>
                <w:i w:val="0"/>
                <w:color w:val="FFFFFF"/>
                <w:sz w:val="19"/>
              </w:rPr>
              <w:t>ESL MINI-SERIES LIBRARY</w:t>
            </w:r>
          </w:p>
        </w:tc>
        <w:tc>
          <w:tcPr>
            <w:tcW w:type="dxa" w:w="2880"/>
            <w:vAlign w:val="center"/>
            <w:shd w:fill="F28C28"/>
            <w:tcMar>
              <w:top w:w="70" w:type="dxa"/>
              <w:start w:w="120" w:type="dxa"/>
              <w:bottom w:w="70" w:type="dxa"/>
              <w:end w:w="120" w:type="dxa"/>
            </w:tcMar>
            <w:tcBorders>
              <w:top w:val="nil"/>
              <w:left w:val="nil"/>
              <w:bottom w:val="nil"/>
              <w:right w:val="nil"/>
            </w:tcBorders>
          </w:tcPr>
          <w:p>
            <w:pPr>
              <w:jc w:val="center"/>
            </w:pPr>
            <w:r>
              <w:rPr>
                <w:rFonts w:ascii="Arial" w:hAnsi="Arial"/>
                <w:b/>
                <w:i w:val="0"/>
                <w:color w:val="FFFFFF"/>
                <w:sz w:val="19"/>
              </w:rPr>
              <w:t>ONLINE READY</w:t>
            </w:r>
          </w:p>
        </w:tc>
      </w:tr>
    </w:tbl>
    <w:p>
      <w:pPr>
        <w:pStyle w:val="Title"/>
        <w:spacing w:before="120" w:after="20" w:line="240" w:lineRule="auto"/>
      </w:pPr>
      <w:r>
        <w:t>Dress for the Day!</w:t>
      </w:r>
    </w:p>
    <w:p>
      <w:pPr>
        <w:pStyle w:val="Subtitle"/>
        <w:spacing w:before="0" w:after="120" w:line="240" w:lineRule="auto"/>
      </w:pPr>
      <w:r>
        <w:t>Grade 4 A1 online ESL mini-series: describing clothes and choosing an outfit for weather and activities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GRADE 4</w:t>
            </w:r>
          </w:p>
        </w:tc>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CEFR A1</w:t>
            </w:r>
          </w:p>
        </w:tc>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3 x 50 MINUTES</w:t>
            </w:r>
          </w:p>
        </w:tc>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SPEAKING + WRITING</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SERIES PURPOSE</w:t>
            </w:r>
            <w:r>
              <w:rPr>
                <w:rFonts w:ascii="Arial" w:hAnsi="Arial"/>
                <w:b/>
                <w:i w:val="0"/>
                <w:color w:val="F28C28"/>
                <w:sz w:val="17"/>
              </w:rPr>
              <w:t xml:space="preserve"> / </w:t>
            </w:r>
            <w:r>
              <w:rPr>
                <w:rFonts w:ascii="Arial" w:hAnsi="Arial"/>
                <w:b w:val="0"/>
                <w:i w:val="0"/>
                <w:color w:val="1E2933"/>
                <w:sz w:val="17"/>
              </w:rPr>
              <w:t>Students build practical clothing vocabulary, describe what people are wearing, choose suitable clothes for weather or activities, and improve a final outfit presentation.</w:t>
            </w:r>
          </w:p>
        </w:tc>
      </w:tr>
    </w:tbl>
    <w:p>
      <w:pPr>
        <w:pStyle w:val="Heading1"/>
        <w:keepNext/>
      </w:pPr>
      <w:r>
        <w:t>Series Snapshot</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LEARNERS</w:t>
            </w:r>
            <w:r>
              <w:rPr>
                <w:rFonts w:ascii="Arial" w:hAnsi="Arial"/>
                <w:b/>
                <w:i w:val="0"/>
                <w:color w:val="2D7F7B"/>
                <w:sz w:val="17"/>
              </w:rPr>
              <w:t xml:space="preserve"> / </w:t>
            </w:r>
            <w:r>
              <w:rPr>
                <w:rFonts w:ascii="Arial" w:hAnsi="Arial"/>
                <w:b w:val="0"/>
                <w:i w:val="0"/>
                <w:color w:val="1E2933"/>
                <w:sz w:val="17"/>
              </w:rPr>
              <w:t>Grade 4; CEFR A1; familiar with colors, weather, body words, and basic This / These language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CORE DURATION</w:t>
            </w:r>
            <w:r>
              <w:rPr>
                <w:rFonts w:ascii="Arial" w:hAnsi="Arial"/>
                <w:b/>
                <w:i w:val="0"/>
                <w:color w:val="2D7F7B"/>
                <w:sz w:val="17"/>
              </w:rPr>
              <w:t xml:space="preserve"> / </w:t>
            </w:r>
            <w:r>
              <w:rPr>
                <w:rFonts w:ascii="Arial" w:hAnsi="Arial"/>
                <w:b w:val="0"/>
                <w:i w:val="0"/>
                <w:color w:val="1E2933"/>
                <w:sz w:val="17"/>
              </w:rPr>
              <w:t>Three online lessons of approximately 50 minutes</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DEFAULT FORMAT</w:t>
            </w:r>
            <w:r>
              <w:rPr>
                <w:rFonts w:ascii="Arial" w:hAnsi="Arial"/>
                <w:b/>
                <w:i w:val="0"/>
                <w:color w:val="2D7F7B"/>
                <w:sz w:val="17"/>
              </w:rPr>
              <w:t xml:space="preserve"> / </w:t>
            </w:r>
            <w:r>
              <w:rPr>
                <w:rFonts w:ascii="Arial" w:hAnsi="Arial"/>
                <w:b w:val="0"/>
                <w:i w:val="0"/>
                <w:color w:val="1E2933"/>
                <w:sz w:val="17"/>
              </w:rPr>
              <w:t>Online small group or whole class; adaptable for 1:1</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REAL-WORLD USE</w:t>
            </w:r>
            <w:r>
              <w:rPr>
                <w:rFonts w:ascii="Arial" w:hAnsi="Arial"/>
                <w:b/>
                <w:i w:val="0"/>
                <w:color w:val="2D7F7B"/>
                <w:sz w:val="17"/>
              </w:rPr>
              <w:t xml:space="preserve"> / </w:t>
            </w:r>
            <w:r>
              <w:rPr>
                <w:rFonts w:ascii="Arial" w:hAnsi="Arial"/>
                <w:b w:val="0"/>
                <w:i w:val="0"/>
                <w:color w:val="1E2933"/>
                <w:sz w:val="17"/>
              </w:rPr>
              <w:t>Describe what someone is wearing and choose an outfit for a real situation</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FINAL PRODUCT</w:t>
            </w:r>
            <w:r>
              <w:rPr>
                <w:rFonts w:ascii="Arial" w:hAnsi="Arial"/>
                <w:b/>
                <w:i w:val="0"/>
                <w:color w:val="2D7F7B"/>
                <w:sz w:val="17"/>
              </w:rPr>
              <w:t xml:space="preserve"> / </w:t>
            </w:r>
            <w:r>
              <w:rPr>
                <w:rFonts w:ascii="Arial" w:hAnsi="Arial"/>
                <w:b w:val="0"/>
                <w:i w:val="0"/>
                <w:color w:val="1E2933"/>
                <w:sz w:val="17"/>
              </w:rPr>
              <w:t>45-60 second oral outfit presentation or 7-9 connected written sentences</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TEACHER PREPARATION</w:t>
            </w:r>
            <w:r>
              <w:rPr>
                <w:rFonts w:ascii="Arial" w:hAnsi="Arial"/>
                <w:b/>
                <w:i w:val="0"/>
                <w:color w:val="2D7F7B"/>
                <w:sz w:val="17"/>
              </w:rPr>
              <w:t xml:space="preserve"> / </w:t>
            </w:r>
            <w:r>
              <w:rPr>
                <w:rFonts w:ascii="Arial" w:hAnsi="Arial"/>
                <w:b w:val="0"/>
                <w:i w:val="0"/>
                <w:color w:val="1E2933"/>
                <w:sz w:val="17"/>
              </w:rPr>
              <w:t>8-10 minutes for the complete series</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PRIMARY SKILLS</w:t>
            </w:r>
            <w:r>
              <w:rPr>
                <w:rFonts w:ascii="Arial" w:hAnsi="Arial"/>
                <w:b/>
                <w:i w:val="0"/>
                <w:color w:val="2D7F7B"/>
                <w:sz w:val="17"/>
              </w:rPr>
              <w:t xml:space="preserve"> / </w:t>
            </w:r>
            <w:r>
              <w:rPr>
                <w:rFonts w:ascii="Arial" w:hAnsi="Arial"/>
                <w:b w:val="0"/>
                <w:i w:val="0"/>
                <w:color w:val="1E2933"/>
                <w:sz w:val="17"/>
              </w:rPr>
              <w:t>Spoken production, simple interaction, and short written production</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ASSESSMENT EVIDENCE</w:t>
            </w:r>
            <w:r>
              <w:rPr>
                <w:rFonts w:ascii="Arial" w:hAnsi="Arial"/>
                <w:b/>
                <w:i w:val="0"/>
                <w:color w:val="2D7F7B"/>
                <w:sz w:val="17"/>
              </w:rPr>
              <w:t xml:space="preserve"> / </w:t>
            </w:r>
            <w:r>
              <w:rPr>
                <w:rFonts w:ascii="Arial" w:hAnsi="Arial"/>
                <w:b w:val="0"/>
                <w:i w:val="0"/>
                <w:color w:val="1E2933"/>
                <w:sz w:val="17"/>
              </w:rPr>
              <w:t>Two exit tickets, guided outfit dialogue, final performance, revision, and reflection</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MUST DO</w:t>
            </w:r>
            <w:r>
              <w:rPr>
                <w:rFonts w:ascii="Arial" w:hAnsi="Arial"/>
                <w:b/>
                <w:i w:val="0"/>
                <w:color w:val="2D7F7B"/>
                <w:sz w:val="17"/>
              </w:rPr>
              <w:t xml:space="preserve"> / </w:t>
            </w:r>
            <w:r>
              <w:rPr>
                <w:rFonts w:ascii="Arial" w:hAnsi="Arial"/>
                <w:b w:val="0"/>
                <w:i w:val="0"/>
                <w:color w:val="1E2933"/>
                <w:sz w:val="17"/>
              </w:rPr>
              <w:t>Students use at least eight clothing words, describe an outfit with is / are wearing, connect it to weather or an activity, answer one question, and improve one part after feedback.</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TECHNICAL BACKUP</w:t>
            </w:r>
            <w:r>
              <w:rPr>
                <w:rFonts w:ascii="Arial" w:hAnsi="Arial"/>
                <w:b/>
                <w:i w:val="0"/>
                <w:color w:val="F28C28"/>
                <w:sz w:val="17"/>
              </w:rPr>
              <w:t xml:space="preserve"> / </w:t>
            </w:r>
            <w:r>
              <w:rPr>
                <w:rFonts w:ascii="Arial" w:hAnsi="Arial"/>
                <w:b w:val="0"/>
                <w:i w:val="0"/>
                <w:color w:val="1E2933"/>
                <w:sz w:val="17"/>
              </w:rPr>
              <w:t>If the video or screen share fails, read the included getting-dressed text and use verbal outfit clues. Every assessed task can be completed by audio, chat, or a shared document.</w:t>
            </w:r>
          </w:p>
        </w:tc>
      </w:tr>
    </w:tbl>
    <w:p>
      <w:pPr>
        <w:pStyle w:val="Heading1"/>
        <w:keepNext/>
      </w:pPr>
      <w:r>
        <w:t>Learning Journey</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Lesson</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Main focus</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Core language</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evidence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1. What Are They Wearing?</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Identify clothing and describe a person’s outfit.</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is / are wearing; 12 clothing words; colors and patterns.</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Four-item outfit description and exit ticket.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2. What Should I Wear?</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Retrieve clothing, match outfits to weather and activities, and practise questions.</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Put on...; You need...; What are you wearing?</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Guided outfit choice and partner dialogue.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3. My Outfit Plan</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Plan, present, receive feedback, and improve an outfit for a real situation.</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Flexible selection from the series language.</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Final oral or written product, rubric, improved section, and self-assessment.</w:t>
            </w:r>
          </w:p>
        </w:tc>
      </w:tr>
    </w:tbl>
    <w:p>
      <w:r>
        <w:br w:type="page"/>
      </w:r>
    </w:p>
    <w:p>
      <w:pPr>
        <w:pStyle w:val="Heading2"/>
        <w:keepNext/>
      </w:pPr>
      <w:r>
        <w:t>Condensed two-lesson pathway</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Meeting</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Keep</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Combine or cut</w:t>
            </w:r>
          </w:p>
        </w:tc>
      </w:tr>
      <w:tr>
        <w:trPr>
          <w:cantSplit/>
        </w:trPr>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A: Build + guided choice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Warm-up, video/model, clothing bank, wearing pattern, one controlled task, weather matching, and short outfit dialogue.</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Cut two discussion questions and one practice set. Use the exit ticket as Lesson B retrieval.</w:t>
            </w:r>
          </w:p>
        </w:tc>
      </w:tr>
      <w:tr>
        <w:trPr>
          <w:cantSplit/>
        </w:trPr>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Lesson B: Retrieve + assess</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No-notes retrieval, error repair, planning, final task, rubric feedback, improvement, and reflection.</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Use one rehearsal only; keep the final assessment and revision intact.</w:t>
            </w:r>
          </w:p>
        </w:tc>
      </w:tr>
    </w:tbl>
    <w:p>
      <w:pPr>
        <w:pStyle w:val="Heading1"/>
        <w:keepNext/>
      </w:pPr>
      <w:r>
        <w:t>Objectives, Standards, and Success Criteria</w:t>
      </w:r>
    </w:p>
    <w:p>
      <w:pPr>
        <w:pStyle w:val="Heading2"/>
        <w:keepNext/>
      </w:pPr>
      <w:r>
        <w:t>Series learning objectives</w:t>
      </w:r>
    </w:p>
    <w:p>
      <w:pPr>
        <w:pStyle w:val="CompactBullet"/>
        <w:spacing w:before="0" w:after="40" w:line="240" w:lineRule="auto"/>
      </w:pPr>
      <w:r>
        <w:rPr>
          <w:rFonts w:ascii="Arial" w:hAnsi="Arial"/>
          <w:b w:val="0"/>
          <w:i w:val="0"/>
          <w:color w:val="1E2933"/>
          <w:sz w:val="18"/>
        </w:rPr>
        <w:t>• Communicative: Students will describe clothing and choose a suitable outfit for familiar weather, school, sport, or celebration situations.</w:t>
      </w:r>
    </w:p>
    <w:p>
      <w:pPr>
        <w:pStyle w:val="CompactBullet"/>
        <w:spacing w:before="0" w:after="40" w:line="240" w:lineRule="auto"/>
      </w:pPr>
      <w:r>
        <w:rPr>
          <w:rFonts w:ascii="Arial" w:hAnsi="Arial"/>
          <w:b w:val="0"/>
          <w:i w:val="0"/>
          <w:color w:val="1E2933"/>
          <w:sz w:val="18"/>
        </w:rPr>
        <w:t>• Language: Students will use is / are wearing with common clothes, colors, and simple details.</w:t>
      </w:r>
    </w:p>
    <w:p>
      <w:pPr>
        <w:pStyle w:val="CompactBullet"/>
        <w:spacing w:before="0" w:after="40" w:line="240" w:lineRule="auto"/>
      </w:pPr>
      <w:r>
        <w:rPr>
          <w:rFonts w:ascii="Arial" w:hAnsi="Arial"/>
          <w:b w:val="0"/>
          <w:i w:val="0"/>
          <w:color w:val="1E2933"/>
          <w:sz w:val="18"/>
        </w:rPr>
        <w:t>• Organization: Students will present an outfit from top to bottom or from main item to accessories.</w:t>
      </w:r>
    </w:p>
    <w:p>
      <w:pPr>
        <w:pStyle w:val="CompactBullet"/>
        <w:spacing w:before="0" w:after="40" w:line="240" w:lineRule="auto"/>
      </w:pPr>
      <w:r>
        <w:rPr>
          <w:rFonts w:ascii="Arial" w:hAnsi="Arial"/>
          <w:b w:val="0"/>
          <w:i w:val="0"/>
          <w:color w:val="1E2933"/>
          <w:sz w:val="18"/>
        </w:rPr>
        <w:t>• Interaction: Students will ask and answer at least one What are you wearing? or What do I need? question.</w:t>
      </w:r>
    </w:p>
    <w:p>
      <w:pPr>
        <w:pStyle w:val="CompactBullet"/>
        <w:spacing w:before="0" w:after="40" w:line="240" w:lineRule="auto"/>
      </w:pPr>
      <w:r>
        <w:rPr>
          <w:rFonts w:ascii="Arial" w:hAnsi="Arial"/>
          <w:b w:val="0"/>
          <w:i w:val="0"/>
          <w:color w:val="1E2933"/>
          <w:sz w:val="18"/>
        </w:rPr>
        <w:t>• Learning strategy: Students will use pictures, weather clues, an outfit organizer, rehearsal, and a checklist, then remove some support for the final performance.</w:t>
      </w:r>
    </w:p>
    <w:p>
      <w:pPr>
        <w:pStyle w:val="Heading2"/>
        <w:keepNext/>
      </w:pPr>
      <w:r>
        <w:t>Teacher-friendly CEFR A1 alignment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CEFR area</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Lesson-specific “can do” alignment</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Spoken production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Can use simple phrases and linked sentences to describe familiar clothing and an outfit.</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Written production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Can write a short set of simple sentences about what someone is wearing.</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Spoken interaction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Can ask and answer simple questions about clothes, weather, and choices.</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Linguistic range</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Can use a basic range of familiar clothing, color, weather, and activity vocabulary.</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Strategic competence</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Can use pictures, repetition, pointing, and a word bank to make a description clearer.</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REFERENCE NOTE</w:t>
            </w:r>
            <w:r>
              <w:rPr>
                <w:rFonts w:ascii="Arial" w:hAnsi="Arial"/>
                <w:b/>
                <w:i w:val="0"/>
                <w:color w:val="2D7F7B"/>
                <w:sz w:val="17"/>
              </w:rPr>
              <w:t xml:space="preserve"> / </w:t>
            </w:r>
            <w:r>
              <w:rPr>
                <w:rFonts w:ascii="Arial" w:hAnsi="Arial"/>
                <w:b w:val="0"/>
                <w:i w:val="0"/>
                <w:color w:val="1E2933"/>
                <w:sz w:val="17"/>
              </w:rPr>
              <w:t>Alignment is a teacher-friendly interpretation of CEFR A1 productive and interaction descriptors. It is not a formal CEFR assessment or certification.</w:t>
            </w:r>
          </w:p>
        </w:tc>
      </w:tr>
    </w:tbl>
    <w:p>
      <w:pPr>
        <w:pStyle w:val="Heading2"/>
        <w:keepNext/>
      </w:pPr>
      <w:r>
        <w:t>Student success criteria</w:t>
      </w:r>
    </w:p>
    <w:p>
      <w:pPr>
        <w:pStyle w:val="CompactBullet"/>
        <w:spacing w:before="0" w:after="40" w:line="240" w:lineRule="auto"/>
      </w:pPr>
      <w:r>
        <w:rPr>
          <w:rFonts w:ascii="Arial" w:hAnsi="Arial"/>
          <w:b w:val="0"/>
          <w:i w:val="0"/>
          <w:color w:val="1E2933"/>
          <w:sz w:val="18"/>
        </w:rPr>
        <w:t>[ ] I can name and use at least eight clothing words.</w:t>
      </w:r>
    </w:p>
    <w:p>
      <w:pPr>
        <w:pStyle w:val="CompactBullet"/>
        <w:spacing w:before="0" w:after="40" w:line="240" w:lineRule="auto"/>
      </w:pPr>
      <w:r>
        <w:rPr>
          <w:rFonts w:ascii="Arial" w:hAnsi="Arial"/>
          <w:b w:val="0"/>
          <w:i w:val="0"/>
          <w:color w:val="1E2933"/>
          <w:sz w:val="18"/>
        </w:rPr>
        <w:t>[ ] I can describe one person with is / are wearing.</w:t>
      </w:r>
    </w:p>
    <w:p>
      <w:pPr>
        <w:pStyle w:val="CompactBullet"/>
        <w:spacing w:before="0" w:after="40" w:line="240" w:lineRule="auto"/>
      </w:pPr>
      <w:r>
        <w:rPr>
          <w:rFonts w:ascii="Arial" w:hAnsi="Arial"/>
          <w:b w:val="0"/>
          <w:i w:val="0"/>
          <w:color w:val="1E2933"/>
          <w:sz w:val="18"/>
        </w:rPr>
        <w:t>[ ] I can add at least three colors, patterns, or other details.</w:t>
      </w:r>
    </w:p>
    <w:p>
      <w:pPr>
        <w:pStyle w:val="CompactBullet"/>
        <w:spacing w:before="0" w:after="40" w:line="240" w:lineRule="auto"/>
      </w:pPr>
      <w:r>
        <w:rPr>
          <w:rFonts w:ascii="Arial" w:hAnsi="Arial"/>
          <w:b w:val="0"/>
          <w:i w:val="0"/>
          <w:color w:val="1E2933"/>
          <w:sz w:val="18"/>
        </w:rPr>
        <w:t>[ ] I can choose clothes that fit the weather or activity.</w:t>
      </w:r>
    </w:p>
    <w:p>
      <w:pPr>
        <w:pStyle w:val="CompactBullet"/>
        <w:spacing w:before="0" w:after="40" w:line="240" w:lineRule="auto"/>
      </w:pPr>
      <w:r>
        <w:rPr>
          <w:rFonts w:ascii="Arial" w:hAnsi="Arial"/>
          <w:b w:val="0"/>
          <w:i w:val="0"/>
          <w:color w:val="1E2933"/>
          <w:sz w:val="18"/>
        </w:rPr>
        <w:t>[ ] I can ask or answer one outfit question.</w:t>
      </w:r>
    </w:p>
    <w:p>
      <w:pPr>
        <w:pStyle w:val="CompactBullet"/>
        <w:spacing w:before="0" w:after="40" w:line="240" w:lineRule="auto"/>
      </w:pPr>
      <w:r>
        <w:rPr>
          <w:rFonts w:ascii="Arial" w:hAnsi="Arial"/>
          <w:b w:val="0"/>
          <w:i w:val="0"/>
          <w:color w:val="1E2933"/>
          <w:sz w:val="18"/>
        </w:rPr>
        <w:t>[ ] I can improve one part after feedback.</w:t>
      </w:r>
    </w:p>
    <w:p>
      <w:r>
        <w:br w:type="page"/>
      </w:r>
    </w:p>
    <w:p>
      <w:pPr>
        <w:pStyle w:val="Heading1"/>
        <w:keepNext/>
      </w:pPr>
      <w:r>
        <w:t>Target Language Map</w:t>
      </w:r>
    </w:p>
    <w:p>
      <w:pPr>
        <w:pStyle w:val="Heading2"/>
        <w:keepNext/>
      </w:pPr>
      <w:r>
        <w:t>Productive clothing bank</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Word or phrase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Student-friendly meaning</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Model combination</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Model sentence</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T-shirt</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light top with short sleeves</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blue T-shirt</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He is wearing a blue T-shirt.</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shirt</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top with a collar or buttons</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white shirt</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She is wearing a white shirt.</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trousers</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clothes that cover both legs</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black trousers</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He is wearing black trousers.</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shorts</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short trousers for warm weather</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green shorts</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These are green shorts.</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skirt</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clothing that hangs from the waist</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red skirt</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She is wearing a red skirt.</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dress</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one-piece clothing for the body</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yellow dress</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She is wearing a yellow dress.</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jacket</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short coat worn over other clothes</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warm jacket</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Put on your jacket.</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sweater</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warm knitted top</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striped sweater</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He is wearing a striped sweater.</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shoes</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clothing worn on the feet</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brown shoes</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They are wearing brown shoes.</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boots</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strong or warm footwear</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rain boots</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You need boots for the rain.</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hat</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clothing worn on the head</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sun hat</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She is wearing a sun hat.</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scarf</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long piece of cloth worn around the neck</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red scarf</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Put on a red scarf.</w:t>
            </w:r>
          </w:p>
        </w:tc>
      </w:tr>
    </w:tbl>
    <w:p>
      <w:pPr>
        <w:pStyle w:val="Heading2"/>
        <w:keepNext/>
      </w:pPr>
      <w:r>
        <w:t>Recycled vocabulary</w:t>
      </w:r>
    </w:p>
    <w:p>
      <w:pPr>
        <w:spacing w:before="0" w:after="80" w:line="240" w:lineRule="auto"/>
      </w:pPr>
      <w:r>
        <w:rPr>
          <w:rFonts w:ascii="Arial" w:hAnsi="Arial"/>
          <w:b w:val="0"/>
          <w:i w:val="0"/>
          <w:color w:val="1E2933"/>
          <w:sz w:val="18"/>
        </w:rPr>
        <w:t>Colors: red, blue, green, yellow, black, white, brown | Weather: hot, cold, sunny, rainy, windy | Activities: school, football, party, walk, trip | Describing: big, small, long, short, warm, light | Questions: What...? Which...? Why?</w:t>
      </w:r>
    </w:p>
    <w:p>
      <w:pPr>
        <w:pStyle w:val="Heading2"/>
        <w:keepNext/>
      </w:pPr>
      <w:r>
        <w:t>Grammar and discourse points</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Point</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Simple rule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Examples</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Common error to repair</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is wearing</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Use is wearing with one person.</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He is wearing a blue shirt.</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He wearing a shirt. -&gt; He is wearing a shirt.</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are wearing</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are wearing with more than one person.</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They are wearing boots.</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They is wearing boots. -&gt; They are wearing boots.</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Clothes without a / an</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Use plural clothing words without a before them.</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black trousers; brown shoes</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trousers -&gt; trousers</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Color before clothing</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Put the color or pattern before the clothing word.</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red skirt; a striped sweater</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sweater striped -&gt; a striped sweater</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Suitability</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Use two simple sentences to connect weather and clothing.</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It is cold. I need a jacket.</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It cold. I am need jacket. -&gt; It is cold. I need a jacket.</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LANGUAGE FOCUS</w:t>
            </w:r>
            <w:r>
              <w:rPr>
                <w:rFonts w:ascii="Arial" w:hAnsi="Arial"/>
                <w:b/>
                <w:i w:val="0"/>
                <w:color w:val="2D7F7B"/>
                <w:sz w:val="17"/>
              </w:rPr>
              <w:t xml:space="preserve"> / </w:t>
            </w:r>
            <w:r>
              <w:rPr>
                <w:rFonts w:ascii="Arial" w:hAnsi="Arial"/>
                <w:b w:val="0"/>
                <w:i w:val="0"/>
                <w:color w:val="1E2933"/>
                <w:sz w:val="17"/>
              </w:rPr>
              <w:t>Students do not need every clothing word in every task. They should confidently choose eight useful items and use is / are wearing clearly enough for a listener to picture the outfit.</w:t>
            </w:r>
          </w:p>
        </w:tc>
      </w:tr>
    </w:tbl>
    <w:p>
      <w:r>
        <w:br w:type="page"/>
      </w:r>
    </w:p>
    <w:p>
      <w:pPr>
        <w:pStyle w:val="Heading1"/>
        <w:keepNext/>
      </w:pPr>
      <w:r>
        <w:t>Lesson 1: What Are They Wearing?</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LESSON GOAL</w:t>
            </w:r>
            <w:r>
              <w:rPr>
                <w:rFonts w:ascii="Arial" w:hAnsi="Arial"/>
                <w:b/>
                <w:i w:val="0"/>
                <w:color w:val="2D7F7B"/>
                <w:sz w:val="17"/>
              </w:rPr>
              <w:t xml:space="preserve"> / </w:t>
            </w:r>
            <w:r>
              <w:rPr>
                <w:rFonts w:ascii="Arial" w:hAnsi="Arial"/>
                <w:b w:val="0"/>
                <w:i w:val="0"/>
                <w:color w:val="1E2933"/>
                <w:sz w:val="17"/>
              </w:rPr>
              <w:t>Identify common clothes and describe a person with is / are wearing</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EVIDENCE</w:t>
            </w:r>
            <w:r>
              <w:rPr>
                <w:rFonts w:ascii="Arial" w:hAnsi="Arial"/>
                <w:b/>
                <w:i w:val="0"/>
                <w:color w:val="2D7F7B"/>
                <w:sz w:val="17"/>
              </w:rPr>
              <w:t xml:space="preserve"> / </w:t>
            </w:r>
            <w:r>
              <w:rPr>
                <w:rFonts w:ascii="Arial" w:hAnsi="Arial"/>
                <w:b w:val="0"/>
                <w:i w:val="0"/>
                <w:color w:val="1E2933"/>
                <w:sz w:val="17"/>
              </w:rPr>
              <w:t>Four-item outfit description and exit ticket</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DURATION</w:t>
            </w:r>
            <w:r>
              <w:rPr>
                <w:rFonts w:ascii="Arial" w:hAnsi="Arial"/>
                <w:b/>
                <w:i w:val="0"/>
                <w:color w:val="2D7F7B"/>
                <w:sz w:val="17"/>
              </w:rPr>
              <w:t xml:space="preserve"> / </w:t>
            </w:r>
            <w:r>
              <w:rPr>
                <w:rFonts w:ascii="Arial" w:hAnsi="Arial"/>
                <w:b w:val="0"/>
                <w:i w:val="0"/>
                <w:color w:val="1E2933"/>
                <w:sz w:val="17"/>
              </w:rPr>
              <w:t>50 minutes; adaptable to 40-60</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PREPARATION</w:t>
            </w:r>
            <w:r>
              <w:rPr>
                <w:rFonts w:ascii="Arial" w:hAnsi="Arial"/>
                <w:b/>
                <w:i w:val="0"/>
                <w:color w:val="2D7F7B"/>
                <w:sz w:val="17"/>
              </w:rPr>
              <w:t xml:space="preserve"> / </w:t>
            </w:r>
            <w:r>
              <w:rPr>
                <w:rFonts w:ascii="Arial" w:hAnsi="Arial"/>
                <w:b w:val="0"/>
                <w:i w:val="0"/>
                <w:color w:val="1E2933"/>
                <w:sz w:val="17"/>
              </w:rPr>
              <w:t>Open this file and the video link; prepare chat or annotation</w:t>
            </w:r>
          </w:p>
        </w:tc>
      </w:tr>
    </w:tbl>
    <w:p>
      <w:pPr>
        <w:pStyle w:val="Heading2"/>
        <w:keepNext/>
      </w:pPr>
      <w:r>
        <w:t>Lesson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actions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actions / evidence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0-5</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Warm-up: Camera Closet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Students show, point to, or type one clothing item or color. Model one full sentence.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Recall familiar words and produce one clothing phrase.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5-10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Discussion and prediction</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Ask selected questions. Use reactions for weather and outfit choices.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Share a clothing preference or predict video items.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10-18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Video/model: getting dressed</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Open “Put On Your Shoes.” Pause to identify clothing and actions.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Predict, listen, and collect clothing words.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18-28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Teach the language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the clothing bank. Model is / are wearing and color position.</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Repeat key words, answer concept questions, and repair examples.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28-39</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Controlled practice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Run Problems 1-3. Reveal answers only after students commit.</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Choose, repair, and build descriptions in chat or annotation.</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39-47</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Micro-production</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Display or describe a simple character. Require four clothing items and three details.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Speak, type, or record a short outfit description.</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47-50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Exit ticket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Collect one is wearing sentence, one are wearing sentence, and confidence rating.</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Submit evidence and choose green / yellow / red.</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CAN CUT</w:t>
            </w:r>
            <w:r>
              <w:rPr>
                <w:rFonts w:ascii="Arial" w:hAnsi="Arial"/>
                <w:b/>
                <w:i w:val="0"/>
                <w:color w:val="F28C28"/>
                <w:sz w:val="17"/>
              </w:rPr>
              <w:t xml:space="preserve"> / </w:t>
            </w:r>
            <w:r>
              <w:rPr>
                <w:rFonts w:ascii="Arial" w:hAnsi="Arial"/>
                <w:b w:val="0"/>
                <w:i w:val="0"/>
                <w:color w:val="1E2933"/>
                <w:sz w:val="17"/>
              </w:rPr>
              <w:t>Use the no-video backup and complete only Problems 1 and 2.</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CAN EXTEND</w:t>
            </w:r>
            <w:r>
              <w:rPr>
                <w:rFonts w:ascii="Arial" w:hAnsi="Arial"/>
                <w:b/>
                <w:i w:val="0"/>
                <w:color w:val="2D7F7B"/>
                <w:sz w:val="17"/>
              </w:rPr>
              <w:t xml:space="preserve"> / </w:t>
            </w:r>
            <w:r>
              <w:rPr>
                <w:rFonts w:ascii="Arial" w:hAnsi="Arial"/>
                <w:b w:val="0"/>
                <w:i w:val="0"/>
                <w:color w:val="1E2933"/>
                <w:sz w:val="17"/>
              </w:rPr>
              <w:t>Students add patterns, materials, or two-person comparisons without adding new grammar explanations.</w:t>
            </w:r>
          </w:p>
        </w:tc>
      </w:tr>
    </w:tbl>
    <w:p>
      <w:pPr>
        <w:pStyle w:val="Heading2"/>
        <w:keepNext/>
      </w:pPr>
      <w:r>
        <w:t>Warm-up: Camera Closet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46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prompt</w:t>
            </w:r>
          </w:p>
        </w:tc>
        <w:tc>
          <w:tcPr>
            <w:tcW w:type="dxa" w:w="64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Possible student language</w:t>
            </w:r>
          </w:p>
        </w:tc>
      </w:tr>
      <w:tr>
        <w:trPr>
          <w:cantSplit/>
        </w:trPr>
        <w:tc>
          <w:tcPr>
            <w:tcW w:type="dxa" w:w="46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Show or name something blue.</w:t>
            </w:r>
          </w:p>
        </w:tc>
        <w:tc>
          <w:tcPr>
            <w:tcW w:type="dxa" w:w="64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 blue T-shirt / I am wearing a blue T-shirt.</w:t>
            </w:r>
          </w:p>
        </w:tc>
      </w:tr>
      <w:tr>
        <w:trPr>
          <w:cantSplit/>
        </w:trPr>
        <w:tc>
          <w:tcPr>
            <w:tcW w:type="dxa" w:w="46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Point to something worn on the feet.</w:t>
            </w:r>
          </w:p>
        </w:tc>
        <w:tc>
          <w:tcPr>
            <w:tcW w:type="dxa" w:w="64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shoes / boots / These are my shoes.</w:t>
            </w:r>
          </w:p>
        </w:tc>
      </w:tr>
      <w:tr>
        <w:trPr>
          <w:cantSplit/>
        </w:trPr>
        <w:tc>
          <w:tcPr>
            <w:tcW w:type="dxa" w:w="46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Name one warm item.</w:t>
            </w:r>
          </w:p>
        </w:tc>
        <w:tc>
          <w:tcPr>
            <w:tcW w:type="dxa" w:w="64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 jacket / a sweater / a scarf</w:t>
            </w:r>
          </w:p>
        </w:tc>
      </w:tr>
      <w:tr>
        <w:trPr>
          <w:cantSplit/>
        </w:trPr>
        <w:tc>
          <w:tcPr>
            <w:tcW w:type="dxa" w:w="46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Name one item for hot weather.</w:t>
            </w:r>
          </w:p>
        </w:tc>
        <w:tc>
          <w:tcPr>
            <w:tcW w:type="dxa" w:w="64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shorts / a T-shirt / a sun hat</w:t>
            </w:r>
          </w:p>
        </w:tc>
      </w:tr>
    </w:tbl>
    <w:p>
      <w:pPr>
        <w:pStyle w:val="Heading2"/>
        <w:keepNext/>
      </w:pPr>
      <w:r>
        <w:t>Discussion questions</w:t>
      </w:r>
    </w:p>
    <w:p>
      <w:pPr>
        <w:spacing w:before="0" w:after="40" w:line="240" w:lineRule="auto"/>
      </w:pPr>
      <w:r>
        <w:rPr>
          <w:rFonts w:ascii="Arial" w:hAnsi="Arial"/>
          <w:b w:val="0"/>
          <w:i w:val="0"/>
          <w:color w:val="1E2933"/>
          <w:sz w:val="18"/>
        </w:rPr>
        <w:t>1. What are you wearing today?</w:t>
      </w:r>
    </w:p>
    <w:p>
      <w:pPr>
        <w:spacing w:before="0" w:after="40" w:line="240" w:lineRule="auto"/>
      </w:pPr>
      <w:r>
        <w:rPr>
          <w:rFonts w:ascii="Arial" w:hAnsi="Arial"/>
          <w:b w:val="0"/>
          <w:i w:val="0"/>
          <w:color w:val="1E2933"/>
          <w:sz w:val="18"/>
        </w:rPr>
        <w:t>2. What colors do you often wear?</w:t>
      </w:r>
    </w:p>
    <w:p>
      <w:pPr>
        <w:spacing w:before="0" w:after="40" w:line="240" w:lineRule="auto"/>
      </w:pPr>
      <w:r>
        <w:rPr>
          <w:rFonts w:ascii="Arial" w:hAnsi="Arial"/>
          <w:b w:val="0"/>
          <w:i w:val="0"/>
          <w:color w:val="1E2933"/>
          <w:sz w:val="18"/>
        </w:rPr>
        <w:t>3. What clothes do you wear to school?</w:t>
      </w:r>
    </w:p>
    <w:p>
      <w:pPr>
        <w:spacing w:before="0" w:after="40" w:line="240" w:lineRule="auto"/>
      </w:pPr>
      <w:r>
        <w:rPr>
          <w:rFonts w:ascii="Arial" w:hAnsi="Arial"/>
          <w:b w:val="0"/>
          <w:i w:val="0"/>
          <w:color w:val="1E2933"/>
          <w:sz w:val="18"/>
        </w:rPr>
        <w:t>4. What do you wear when it is very hot?</w:t>
      </w:r>
    </w:p>
    <w:p>
      <w:pPr>
        <w:spacing w:before="0" w:after="40" w:line="240" w:lineRule="auto"/>
      </w:pPr>
      <w:r>
        <w:rPr>
          <w:rFonts w:ascii="Arial" w:hAnsi="Arial"/>
          <w:b w:val="0"/>
          <w:i w:val="0"/>
          <w:color w:val="1E2933"/>
          <w:sz w:val="18"/>
        </w:rPr>
        <w:t>5. What do you wear when it is rainy or cold?</w:t>
      </w:r>
    </w:p>
    <w:p>
      <w:pPr>
        <w:spacing w:before="0" w:after="40" w:line="240" w:lineRule="auto"/>
      </w:pPr>
      <w:r>
        <w:rPr>
          <w:rFonts w:ascii="Arial" w:hAnsi="Arial"/>
          <w:b w:val="0"/>
          <w:i w:val="0"/>
          <w:color w:val="1E2933"/>
          <w:sz w:val="18"/>
        </w:rPr>
        <w:t>6. Which clothes are comfortable for playing sport?</w:t>
      </w:r>
    </w:p>
    <w:p>
      <w:r>
        <w:br w:type="page"/>
      </w:r>
    </w:p>
    <w:p>
      <w:pPr>
        <w:pStyle w:val="Heading2"/>
        <w:keepNext/>
      </w:pPr>
      <w:r>
        <w:t>Video task</w:t>
      </w:r>
    </w:p>
    <w:tbl>
      <w:tblPr>
        <w:tblW w:type="auto" w:w="0"/>
        <w:jc w:val="center"/>
        <w:tblLayout w:type="fixed"/>
        <w:tblLook w:firstColumn="1" w:firstRow="1" w:lastColumn="0" w:lastRow="0" w:noHBand="0" w:noVBand="1" w:val="04A0"/>
      </w:tblPr>
      <w:tblGrid>
        <w:gridCol w:w="1656"/>
        <w:gridCol w:w="9504"/>
      </w:tblGrid>
      <w:tr>
        <w:tc>
          <w:tcPr>
            <w:tcW w:type="dxa" w:w="5083"/>
            <w:shd w:fill="2D7F7B"/>
            <w:tcMar>
              <w:top w:w="90" w:type="dxa"/>
              <w:start w:w="100" w:type="dxa"/>
              <w:bottom w:w="90" w:type="dxa"/>
              <w:end w:w="100" w:type="dxa"/>
            </w:tcMar>
            <w:tcBorders>
              <w:top w:val="single" w:sz="4" w:color="D6DEE3"/>
              <w:left w:val="single" w:sz="4" w:color="D6DEE3"/>
              <w:bottom w:val="single" w:sz="4" w:color="D6DEE3"/>
              <w:right w:val="single" w:sz="4" w:color="D6DEE3"/>
            </w:tcBorders>
          </w:tcPr>
          <w:p>
            <w:pPr>
              <w:jc w:val="center"/>
            </w:pPr>
            <w:r>
              <w:rPr>
                <w:rFonts w:ascii="Arial" w:hAnsi="Arial"/>
                <w:b/>
                <w:i w:val="0"/>
                <w:color w:val="FFFFFF"/>
                <w:sz w:val="18"/>
              </w:rPr>
              <w:t>VIDEO</w:t>
            </w:r>
          </w:p>
        </w:tc>
        <w:tc>
          <w:tcPr>
            <w:tcW w:type="dxa" w:w="5083"/>
            <w:shd w:fill="E8F3F2"/>
            <w:tcMar>
              <w:top w:w="90" w:type="dxa"/>
              <w:start w:w="100" w:type="dxa"/>
              <w:bottom w:w="90" w:type="dxa"/>
              <w:end w:w="100" w:type="dxa"/>
            </w:tcMar>
            <w:tcBorders>
              <w:top w:val="single" w:sz="4" w:color="D6DEE3"/>
              <w:left w:val="single" w:sz="4" w:color="D6DEE3"/>
              <w:bottom w:val="single" w:sz="4" w:color="D6DEE3"/>
              <w:right w:val="single" w:sz="4" w:color="D6DEE3"/>
            </w:tcBorders>
          </w:tcPr>
          <w:p>
            <w:r>
              <w:rPr>
                <w:rFonts w:ascii="Arial" w:hAnsi="Arial"/>
                <w:b/>
                <w:i w:val="0"/>
                <w:color w:val="17324D"/>
                <w:sz w:val="18"/>
              </w:rPr>
              <w:t>Super Simple Songs: Put On Your Shoes</w:t>
            </w:r>
            <w:r>
              <w:br/>
            </w:r>
            <w:hyperlink r:id="rId18">
              <w:r>
                <w:rPr>
                  <w:color w:val="2D7F7B"/>
                  <w:u w:val="single"/>
                  <w:rFonts w:ascii="Arial" w:hAnsi="Arial"/>
                  <w:sz w:val="19"/>
                </w:rPr>
                <w:t>https://supersimple.com/song/put-on-your-shoes/</w:t>
              </w:r>
            </w:hyperlink>
            <w:r>
              <w:br/>
            </w:r>
            <w:r>
              <w:rPr>
                <w:rFonts w:ascii="Arial" w:hAnsi="Arial"/>
                <w:b w:val="0"/>
                <w:i w:val="0"/>
                <w:color w:val="1E2933"/>
                <w:sz w:val="17"/>
              </w:rPr>
              <w:t>Use the short song as optional noticing input for shoes, jacket, scarf, hat, and the action put on. Preview before class. The lesson remains fully teachable without the link.</w:t>
            </w:r>
          </w:p>
        </w:tc>
      </w:tr>
    </w:tbl>
    <w:p>
      <w:pPr>
        <w:pStyle w:val="Heading3"/>
        <w:keepNext/>
      </w:pPr>
      <w:r>
        <w:t>Before watching</w:t>
      </w:r>
    </w:p>
    <w:p>
      <w:pPr>
        <w:pStyle w:val="CompactBullet"/>
        <w:spacing w:before="0" w:after="40" w:line="240" w:lineRule="auto"/>
      </w:pPr>
      <w:r>
        <w:rPr>
          <w:rFonts w:ascii="Arial" w:hAnsi="Arial"/>
          <w:b w:val="0"/>
          <w:i w:val="0"/>
          <w:color w:val="1E2933"/>
          <w:sz w:val="18"/>
        </w:rPr>
        <w:t>• Show the title only. Ask: Which clothes will the characters put on?</w:t>
      </w:r>
    </w:p>
    <w:p>
      <w:pPr>
        <w:pStyle w:val="CompactBullet"/>
        <w:spacing w:before="0" w:after="40" w:line="240" w:lineRule="auto"/>
      </w:pPr>
      <w:r>
        <w:rPr>
          <w:rFonts w:ascii="Arial" w:hAnsi="Arial"/>
          <w:b w:val="0"/>
          <w:i w:val="0"/>
          <w:color w:val="1E2933"/>
          <w:sz w:val="18"/>
        </w:rPr>
        <w:t>• Students choose two items from the bank they expect to see.</w:t>
      </w:r>
    </w:p>
    <w:p>
      <w:pPr>
        <w:pStyle w:val="CompactBullet"/>
        <w:spacing w:before="0" w:after="40" w:line="240" w:lineRule="auto"/>
      </w:pPr>
      <w:r>
        <w:rPr>
          <w:rFonts w:ascii="Arial" w:hAnsi="Arial"/>
          <w:b w:val="0"/>
          <w:i w:val="0"/>
          <w:color w:val="1E2933"/>
          <w:sz w:val="18"/>
        </w:rPr>
        <w:t>• Set the purpose: Find four clothing items and the repeated action phrase.</w:t>
      </w:r>
    </w:p>
    <w:p>
      <w:pPr>
        <w:pStyle w:val="Heading3"/>
        <w:keepNext/>
      </w:pPr>
      <w:r>
        <w:t>During watching</w:t>
      </w:r>
    </w:p>
    <w:p>
      <w:pPr>
        <w:pStyle w:val="CompactBullet"/>
        <w:spacing w:before="0" w:after="40" w:line="240" w:lineRule="auto"/>
      </w:pPr>
      <w:r>
        <w:rPr>
          <w:rFonts w:ascii="Arial" w:hAnsi="Arial"/>
          <w:b w:val="0"/>
          <w:i w:val="0"/>
          <w:color w:val="1E2933"/>
          <w:sz w:val="18"/>
        </w:rPr>
        <w:t>• Pause before each new item. Students predict in chat.</w:t>
      </w:r>
    </w:p>
    <w:p>
      <w:pPr>
        <w:pStyle w:val="CompactBullet"/>
        <w:spacing w:before="0" w:after="40" w:line="240" w:lineRule="auto"/>
      </w:pPr>
      <w:r>
        <w:rPr>
          <w:rFonts w:ascii="Arial" w:hAnsi="Arial"/>
          <w:b w:val="0"/>
          <w:i w:val="0"/>
          <w:color w:val="1E2933"/>
          <w:sz w:val="18"/>
        </w:rPr>
        <w:t>• Ask: What is the person wearing now?</w:t>
      </w:r>
    </w:p>
    <w:p>
      <w:pPr>
        <w:pStyle w:val="CompactBullet"/>
        <w:spacing w:before="0" w:after="40" w:line="240" w:lineRule="auto"/>
      </w:pPr>
      <w:r>
        <w:rPr>
          <w:rFonts w:ascii="Arial" w:hAnsi="Arial"/>
          <w:b w:val="0"/>
          <w:i w:val="0"/>
          <w:color w:val="1E2933"/>
          <w:sz w:val="18"/>
        </w:rPr>
        <w:t>• Students mime putting on the item and repeat one short phrase.</w:t>
      </w:r>
    </w:p>
    <w:p>
      <w:pPr>
        <w:pStyle w:val="Heading3"/>
        <w:keepNext/>
      </w:pPr>
      <w:r>
        <w:t>After watching</w:t>
      </w:r>
    </w:p>
    <w:p>
      <w:pPr>
        <w:pStyle w:val="CompactBullet"/>
        <w:spacing w:before="0" w:after="40" w:line="240" w:lineRule="auto"/>
      </w:pPr>
      <w:r>
        <w:rPr>
          <w:rFonts w:ascii="Arial" w:hAnsi="Arial"/>
          <w:b w:val="0"/>
          <w:i w:val="0"/>
          <w:color w:val="1E2933"/>
          <w:sz w:val="18"/>
        </w:rPr>
        <w:t>• Put the video items in a logical getting-dressed order.</w:t>
      </w:r>
    </w:p>
    <w:p>
      <w:pPr>
        <w:pStyle w:val="CompactBullet"/>
        <w:spacing w:before="0" w:after="40" w:line="240" w:lineRule="auto"/>
      </w:pPr>
      <w:r>
        <w:rPr>
          <w:rFonts w:ascii="Arial" w:hAnsi="Arial"/>
          <w:b w:val="0"/>
          <w:i w:val="0"/>
          <w:color w:val="1E2933"/>
          <w:sz w:val="18"/>
        </w:rPr>
        <w:t>• Add two warm-weather items that do not appear.</w:t>
      </w:r>
    </w:p>
    <w:p>
      <w:pPr>
        <w:pStyle w:val="CompactBullet"/>
        <w:spacing w:before="0" w:after="40" w:line="240" w:lineRule="auto"/>
      </w:pPr>
      <w:r>
        <w:rPr>
          <w:rFonts w:ascii="Arial" w:hAnsi="Arial"/>
          <w:b w:val="0"/>
          <w:i w:val="0"/>
          <w:color w:val="1E2933"/>
          <w:sz w:val="18"/>
        </w:rPr>
        <w:t>• Students say one new sentence with is wearing.</w:t>
      </w:r>
    </w:p>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NO-VIDEO BACKUP</w:t>
            </w:r>
            <w:r>
              <w:rPr>
                <w:rFonts w:ascii="Arial" w:hAnsi="Arial"/>
                <w:b/>
                <w:i w:val="0"/>
                <w:color w:val="F28C28"/>
                <w:sz w:val="17"/>
              </w:rPr>
              <w:t xml:space="preserve"> / </w:t>
            </w:r>
            <w:r>
              <w:rPr>
                <w:rFonts w:ascii="Arial" w:hAnsi="Arial"/>
                <w:b w:val="0"/>
                <w:i w:val="0"/>
                <w:color w:val="1E2933"/>
                <w:sz w:val="17"/>
              </w:rPr>
              <w:t>Read: “Lena is getting ready to go outside. She is wearing a blue sweater and black trousers. She puts on brown shoes, a red jacket, a yellow scarf, and a warm hat.” Students identify clothing, colors, and the order.</w:t>
            </w:r>
          </w:p>
        </w:tc>
      </w:tr>
    </w:tbl>
    <w:p>
      <w:pPr>
        <w:pStyle w:val="Heading2"/>
        <w:keepNext/>
      </w:pPr>
      <w:r>
        <w:t>Practice problems</w:t>
      </w:r>
    </w:p>
    <w:p>
      <w:pPr>
        <w:pStyle w:val="Heading3"/>
        <w:keepNext/>
      </w:pPr>
      <w:r>
        <w:t>Problem 1: Choose the best clothing word</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Sentence</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Choices</w:t>
            </w:r>
          </w:p>
        </w:tc>
      </w:tr>
      <w:tr>
        <w:trPr>
          <w:cantSplit/>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1. I wear ___ on my feet.</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shoes / scarf / skirt</w:t>
            </w:r>
          </w:p>
        </w:tc>
      </w:tr>
      <w:tr>
        <w:trPr>
          <w:cantSplit/>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2. A ___ keeps my neck warm.</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scarf / hat / shorts</w:t>
            </w:r>
          </w:p>
        </w:tc>
      </w:tr>
      <w:tr>
        <w:trPr>
          <w:cantSplit/>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3. She is wearing a yellow ___.</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dress / boots / trousers</w:t>
            </w:r>
          </w:p>
        </w:tc>
      </w:tr>
      <w:tr>
        <w:trPr>
          <w:cantSplit/>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4. He wears ___ when he plays football.</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shorts / dress / scarf</w:t>
            </w:r>
          </w:p>
        </w:tc>
      </w:tr>
      <w:tr>
        <w:trPr>
          <w:cantSplit/>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5. Put on your ___ because it is cold.</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jacket / T-shirt / sandals</w:t>
            </w:r>
          </w:p>
        </w:tc>
      </w:tr>
      <w:tr>
        <w:trPr>
          <w:cantSplit/>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6. These warm shoes are ___.</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boots / hats / sweaters</w:t>
            </w:r>
          </w:p>
        </w:tc>
      </w:tr>
    </w:tbl>
    <w:p>
      <w:pPr>
        <w:pStyle w:val="Heading3"/>
        <w:keepNext/>
      </w:pPr>
      <w:r>
        <w:t>Problem 2: Repair the sentence</w:t>
      </w:r>
    </w:p>
    <w:p>
      <w:pPr>
        <w:spacing w:before="0" w:after="40" w:line="240" w:lineRule="auto"/>
      </w:pPr>
      <w:r>
        <w:rPr>
          <w:rFonts w:ascii="Arial" w:hAnsi="Arial"/>
          <w:b w:val="0"/>
          <w:i w:val="0"/>
          <w:color w:val="1E2933"/>
          <w:sz w:val="18"/>
        </w:rPr>
        <w:t>1. He wearing a blue shirt.</w:t>
      </w:r>
    </w:p>
    <w:p>
      <w:pPr>
        <w:spacing w:before="0" w:after="40" w:line="240" w:lineRule="auto"/>
      </w:pPr>
      <w:r>
        <w:rPr>
          <w:rFonts w:ascii="Arial" w:hAnsi="Arial"/>
          <w:b w:val="0"/>
          <w:i w:val="0"/>
          <w:color w:val="1E2933"/>
          <w:sz w:val="18"/>
        </w:rPr>
        <w:t>2. They is wearing black trousers.</w:t>
      </w:r>
    </w:p>
    <w:p>
      <w:pPr>
        <w:spacing w:before="0" w:after="40" w:line="240" w:lineRule="auto"/>
      </w:pPr>
      <w:r>
        <w:rPr>
          <w:rFonts w:ascii="Arial" w:hAnsi="Arial"/>
          <w:b w:val="0"/>
          <w:i w:val="0"/>
          <w:color w:val="1E2933"/>
          <w:sz w:val="18"/>
        </w:rPr>
        <w:t>3. She is wearing a skirt red.</w:t>
      </w:r>
    </w:p>
    <w:p>
      <w:pPr>
        <w:spacing w:before="0" w:after="40" w:line="240" w:lineRule="auto"/>
      </w:pPr>
      <w:r>
        <w:rPr>
          <w:rFonts w:ascii="Arial" w:hAnsi="Arial"/>
          <w:b w:val="0"/>
          <w:i w:val="0"/>
          <w:color w:val="1E2933"/>
          <w:sz w:val="18"/>
        </w:rPr>
        <w:t>4. He is wearing a trousers.</w:t>
      </w:r>
    </w:p>
    <w:p>
      <w:pPr>
        <w:spacing w:before="0" w:after="40" w:line="240" w:lineRule="auto"/>
      </w:pPr>
      <w:r>
        <w:rPr>
          <w:rFonts w:ascii="Arial" w:hAnsi="Arial"/>
          <w:b w:val="0"/>
          <w:i w:val="0"/>
          <w:color w:val="1E2933"/>
          <w:sz w:val="18"/>
        </w:rPr>
        <w:t>5. They wearing brown shoes.</w:t>
      </w:r>
    </w:p>
    <w:p>
      <w:pPr>
        <w:pStyle w:val="Heading3"/>
        <w:keepNext/>
      </w:pPr>
      <w:r>
        <w:t>Problem 3: Build the description</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Person</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Clothing notes</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Write one complete sentence</w:t>
            </w:r>
          </w:p>
        </w:tc>
      </w:tr>
      <w:tr>
        <w:trPr>
          <w:cantSplit/>
        </w:trPr>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Mia</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yellow dress; white shoes</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r>
      <w:tr>
        <w:trPr>
          <w:cantSplit/>
        </w:trPr>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Ben</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blue T-shirt; black shorts; red hat</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r>
      <w:tr>
        <w:trPr>
          <w:cantSplit/>
        </w:trPr>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Two friends</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green jackets; brown boots</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r>
    </w:tbl>
    <w:p>
      <w:r>
        <w:br w:type="page"/>
      </w:r>
    </w:p>
    <w:p>
      <w:pPr>
        <w:pStyle w:val="Heading2"/>
        <w:keepNext/>
      </w:pPr>
      <w:r>
        <w:t>Micro-production prompt</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OUTFIT SNAPSHOT</w:t>
            </w:r>
            <w:r>
              <w:rPr>
                <w:rFonts w:ascii="Arial" w:hAnsi="Arial"/>
                <w:b/>
                <w:i w:val="0"/>
                <w:color w:val="2D7F7B"/>
                <w:sz w:val="17"/>
              </w:rPr>
              <w:t xml:space="preserve"> / </w:t>
            </w:r>
            <w:r>
              <w:rPr>
                <w:rFonts w:ascii="Arial" w:hAnsi="Arial"/>
                <w:b w:val="0"/>
                <w:i w:val="0"/>
                <w:color w:val="1E2933"/>
                <w:sz w:val="17"/>
              </w:rPr>
              <w:t>A character is ready to leave home. Describe four clothing items from top to bottom. Use is wearing, at least three colors or details, and one sentence about the weather.</w:t>
            </w:r>
          </w:p>
        </w:tc>
      </w:tr>
    </w:tbl>
    <w:p>
      <w:pPr>
        <w:pStyle w:val="Heading2"/>
        <w:keepNext/>
      </w:pPr>
      <w:r>
        <w:t>Lesson 1 exit ticket</w:t>
      </w:r>
    </w:p>
    <w:p>
      <w:pPr>
        <w:pStyle w:val="CompactBullet"/>
        <w:spacing w:before="0" w:after="40" w:line="240" w:lineRule="auto"/>
      </w:pPr>
      <w:r>
        <w:rPr>
          <w:rFonts w:ascii="Arial" w:hAnsi="Arial"/>
          <w:b w:val="0"/>
          <w:i w:val="0"/>
          <w:color w:val="1E2933"/>
          <w:sz w:val="18"/>
        </w:rPr>
        <w:t>[ ] Write one accurate sentence with is wearing.</w:t>
      </w:r>
    </w:p>
    <w:p>
      <w:pPr>
        <w:pStyle w:val="CompactBullet"/>
        <w:spacing w:before="0" w:after="40" w:line="240" w:lineRule="auto"/>
      </w:pPr>
      <w:r>
        <w:rPr>
          <w:rFonts w:ascii="Arial" w:hAnsi="Arial"/>
          <w:b w:val="0"/>
          <w:i w:val="0"/>
          <w:color w:val="1E2933"/>
          <w:sz w:val="18"/>
        </w:rPr>
        <w:t>[ ] Write one accurate sentence with are wearing.</w:t>
      </w:r>
    </w:p>
    <w:p>
      <w:pPr>
        <w:pStyle w:val="CompactBullet"/>
        <w:spacing w:before="0" w:after="40" w:line="240" w:lineRule="auto"/>
      </w:pPr>
      <w:r>
        <w:rPr>
          <w:rFonts w:ascii="Arial" w:hAnsi="Arial"/>
          <w:b w:val="0"/>
          <w:i w:val="0"/>
          <w:color w:val="1E2933"/>
          <w:sz w:val="18"/>
        </w:rPr>
        <w:t>[ ] Name one warm-weather item and one cold-weather item.</w:t>
      </w:r>
    </w:p>
    <w:p>
      <w:pPr>
        <w:pStyle w:val="CompactBullet"/>
        <w:spacing w:before="0" w:after="40" w:line="240" w:lineRule="auto"/>
      </w:pPr>
      <w:r>
        <w:rPr>
          <w:rFonts w:ascii="Arial" w:hAnsi="Arial"/>
          <w:b w:val="0"/>
          <w:i w:val="0"/>
          <w:color w:val="1E2933"/>
          <w:sz w:val="18"/>
        </w:rPr>
        <w:t>[ ] Rate your confidence: green = I can describe; yellow = I need the bank; red = I need another model.</w:t>
      </w:r>
    </w:p>
    <w:p>
      <w:pPr>
        <w:pStyle w:val="Heading1"/>
        <w:keepNext/>
      </w:pPr>
      <w:r>
        <w:t>Lesson 2: What Should I Wear?</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LESSON GOAL</w:t>
            </w:r>
            <w:r>
              <w:rPr>
                <w:rFonts w:ascii="Arial" w:hAnsi="Arial"/>
                <w:b/>
                <w:i w:val="0"/>
                <w:color w:val="2D7F7B"/>
                <w:sz w:val="17"/>
              </w:rPr>
              <w:t xml:space="preserve"> / </w:t>
            </w:r>
            <w:r>
              <w:rPr>
                <w:rFonts w:ascii="Arial" w:hAnsi="Arial"/>
                <w:b w:val="0"/>
                <w:i w:val="0"/>
                <w:color w:val="1E2933"/>
                <w:sz w:val="17"/>
              </w:rPr>
              <w:t>Retrieve clothing and choose suitable outfits for weather and activities</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EVIDENCE</w:t>
            </w:r>
            <w:r>
              <w:rPr>
                <w:rFonts w:ascii="Arial" w:hAnsi="Arial"/>
                <w:b/>
                <w:i w:val="0"/>
                <w:color w:val="2D7F7B"/>
                <w:sz w:val="17"/>
              </w:rPr>
              <w:t xml:space="preserve"> / </w:t>
            </w:r>
            <w:r>
              <w:rPr>
                <w:rFonts w:ascii="Arial" w:hAnsi="Arial"/>
                <w:b w:val="0"/>
                <w:i w:val="0"/>
                <w:color w:val="1E2933"/>
                <w:sz w:val="17"/>
              </w:rPr>
              <w:t>Guided outfit plan plus partner question and response</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DURATION</w:t>
            </w:r>
            <w:r>
              <w:rPr>
                <w:rFonts w:ascii="Arial" w:hAnsi="Arial"/>
                <w:b/>
                <w:i w:val="0"/>
                <w:color w:val="2D7F7B"/>
                <w:sz w:val="17"/>
              </w:rPr>
              <w:t xml:space="preserve"> / </w:t>
            </w:r>
            <w:r>
              <w:rPr>
                <w:rFonts w:ascii="Arial" w:hAnsi="Arial"/>
                <w:b w:val="0"/>
                <w:i w:val="0"/>
                <w:color w:val="1E2933"/>
                <w:sz w:val="17"/>
              </w:rPr>
              <w:t>50 minutes; adaptable to 40-60</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PREPARATION</w:t>
            </w:r>
            <w:r>
              <w:rPr>
                <w:rFonts w:ascii="Arial" w:hAnsi="Arial"/>
                <w:b/>
                <w:i w:val="0"/>
                <w:color w:val="2D7F7B"/>
                <w:sz w:val="17"/>
              </w:rPr>
              <w:t xml:space="preserve"> / </w:t>
            </w:r>
            <w:r>
              <w:rPr>
                <w:rFonts w:ascii="Arial" w:hAnsi="Arial"/>
                <w:b w:val="0"/>
                <w:i w:val="0"/>
                <w:color w:val="1E2933"/>
                <w:sz w:val="17"/>
              </w:rPr>
              <w:t>Display the no-notes clues, weather cards, and outfit organizer</w:t>
            </w:r>
          </w:p>
        </w:tc>
      </w:tr>
    </w:tbl>
    <w:p>
      <w:pPr>
        <w:pStyle w:val="Heading2"/>
        <w:keepNext/>
      </w:pPr>
      <w:r>
        <w:t>Lesson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actions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actions / evidence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0-6</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Retrieval: Clothing Clues</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Hide the bank. Give body, weather, and color clues.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Recall words individually, then compare with a partner.</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6-12</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Repair and review</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anonymous Lesson 1 errors. Revisit is / are wearing and color order.</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Correct sentences and explain one repair.</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12-20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Extend: suitability language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Teach/review Put on..., You need..., It is..., and What are you wearing?</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Match clothes to situations and build short reasons.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20-28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Model dialogue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Read the outfit-planning dialogue. Mark weather, clothing, and questions.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Notice the structure and practise selected lines.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28-42</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Guided outfit task</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Assign pairs one weather and activity card. Visit rooms or conferences.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Plan, describe, listen, and ask one follow-up question.</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42-47</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Feedback and second attempt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the checkpoint. Students improve one missing item or unclear reason.</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Repeat one section more clearly.</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47-50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Checkpoint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Collect one outfit sentence and readiness rating for Lesson 3.</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Submit evidence and select support needed.</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SUPPORT</w:t>
            </w:r>
            <w:r>
              <w:rPr>
                <w:rFonts w:ascii="Arial" w:hAnsi="Arial"/>
                <w:b/>
                <w:i w:val="0"/>
                <w:color w:val="F28C28"/>
                <w:sz w:val="17"/>
              </w:rPr>
              <w:t xml:space="preserve"> / </w:t>
            </w:r>
            <w:r>
              <w:rPr>
                <w:rFonts w:ascii="Arial" w:hAnsi="Arial"/>
                <w:b w:val="0"/>
                <w:i w:val="0"/>
                <w:color w:val="1E2933"/>
                <w:sz w:val="17"/>
              </w:rPr>
              <w:t>Reveal the clothing bank after the first retrieval attempt, provide the outfit frame, and require only four clothing items.</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CHALLENGE</w:t>
            </w:r>
            <w:r>
              <w:rPr>
                <w:rFonts w:ascii="Arial" w:hAnsi="Arial"/>
                <w:b/>
                <w:i w:val="0"/>
                <w:color w:val="2D7F7B"/>
                <w:sz w:val="17"/>
              </w:rPr>
              <w:t xml:space="preserve"> / </w:t>
            </w:r>
            <w:r>
              <w:rPr>
                <w:rFonts w:ascii="Arial" w:hAnsi="Arial"/>
                <w:b w:val="0"/>
                <w:i w:val="0"/>
                <w:color w:val="1E2933"/>
                <w:sz w:val="17"/>
              </w:rPr>
              <w:t>Require two different situations, one item students should not wear, and one reason with because.</w:t>
            </w:r>
          </w:p>
        </w:tc>
      </w:tr>
    </w:tbl>
    <w:p>
      <w:r>
        <w:br w:type="page"/>
      </w:r>
    </w:p>
    <w:p>
      <w:pPr>
        <w:pStyle w:val="Heading2"/>
        <w:keepNext/>
      </w:pPr>
      <w:r>
        <w:t>Retrieval game: Clothing Clues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Clue</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Possible response</w:t>
            </w:r>
          </w:p>
        </w:tc>
      </w:tr>
      <w:tr>
        <w:trPr>
          <w:cantSplit/>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You wear it around your neck when it is cold.</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scarf</w:t>
            </w:r>
          </w:p>
        </w:tc>
      </w:tr>
      <w:tr>
        <w:trPr>
          <w:cantSplit/>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You wear them on your feet in the rain.</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boots</w:t>
            </w:r>
          </w:p>
        </w:tc>
      </w:tr>
      <w:tr>
        <w:trPr>
          <w:cantSplit/>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It is a warm top, often made from knitted material.</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sweater</w:t>
            </w:r>
          </w:p>
        </w:tc>
      </w:tr>
      <w:tr>
        <w:trPr>
          <w:cantSplit/>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It is a one-piece item that can be worn to a party.</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dress</w:t>
            </w:r>
          </w:p>
        </w:tc>
      </w:tr>
      <w:tr>
        <w:trPr>
          <w:cantSplit/>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You wear them on your legs in hot weather.</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shorts</w:t>
            </w:r>
          </w:p>
        </w:tc>
      </w:tr>
      <w:tr>
        <w:trPr>
          <w:cantSplit/>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It covers your head in the sun or cold.</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hat</w:t>
            </w:r>
          </w:p>
        </w:tc>
      </w:tr>
    </w:tbl>
    <w:p>
      <w:pPr>
        <w:pStyle w:val="Heading2"/>
        <w:keepNext/>
      </w:pPr>
      <w:r>
        <w:t>Weather and outfit practice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Situation</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Best clothing language</w:t>
            </w:r>
          </w:p>
        </w:tc>
      </w:tr>
      <w:tr>
        <w:trPr>
          <w:cantSplit/>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It is rainy and cool.</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 need a jacket and boots.</w:t>
            </w:r>
          </w:p>
        </w:tc>
      </w:tr>
      <w:tr>
        <w:trPr>
          <w:cantSplit/>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It is hot and sunny.</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Put on a T-shirt, shorts, and a hat.</w:t>
            </w:r>
          </w:p>
        </w:tc>
      </w:tr>
      <w:tr>
        <w:trPr>
          <w:cantSplit/>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It is cold and windy.</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 need a sweater, scarf, and warm shoes.</w:t>
            </w:r>
          </w:p>
        </w:tc>
      </w:tr>
      <w:tr>
        <w:trPr>
          <w:cantSplit/>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You are going to school.</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 am wearing a shirt, trousers, and shoes.</w:t>
            </w:r>
          </w:p>
        </w:tc>
      </w:tr>
      <w:tr>
        <w:trPr>
          <w:cantSplit/>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Repair: She wearing a jacket.</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She is wearing a jacket.</w:t>
            </w:r>
          </w:p>
        </w:tc>
      </w:tr>
      <w:tr>
        <w:trPr>
          <w:cantSplit/>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Ask a question</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What are you wearing? / What do I need?</w:t>
            </w:r>
          </w:p>
        </w:tc>
      </w:tr>
    </w:tbl>
    <w:p>
      <w:pPr>
        <w:pStyle w:val="Heading2"/>
        <w:keepNext/>
      </w:pPr>
      <w:r>
        <w:t>Model dialogue: Ready for the park</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DIALOGUE SCRIPT</w:t>
            </w:r>
            <w:r>
              <w:rPr>
                <w:rFonts w:ascii="Arial" w:hAnsi="Arial"/>
                <w:b/>
                <w:i w:val="0"/>
                <w:color w:val="2D7F7B"/>
                <w:sz w:val="17"/>
              </w:rPr>
              <w:t xml:space="preserve"> / </w:t>
            </w:r>
            <w:r>
              <w:rPr>
                <w:rFonts w:ascii="Arial" w:hAnsi="Arial"/>
                <w:b w:val="0"/>
                <w:i w:val="0"/>
                <w:color w:val="1E2933"/>
                <w:sz w:val="17"/>
              </w:rPr>
              <w:t>Mia: What is the weather like today?</w:t>
              <w:br/>
              <w:t>Leo: It is cool and windy.</w:t>
              <w:br/>
              <w:t>Mia: What are you wearing to the park?</w:t>
              <w:br/>
              <w:t>Leo: I am wearing a green sweater, black trousers, and brown shoes.</w:t>
              <w:br/>
              <w:t>Mia: You need a jacket too.</w:t>
              <w:br/>
              <w:t>Leo: Good idea. What are you wearing?</w:t>
              <w:br/>
              <w:t>Mia: I am wearing a red jacket, blue jeans, and a warm scarf.</w:t>
              <w:br/>
              <w:t>Leo: Great. Let’s go!</w:t>
            </w:r>
          </w:p>
        </w:tc>
      </w:tr>
    </w:tbl>
    <w:p>
      <w:pPr>
        <w:pStyle w:val="Heading2"/>
        <w:keepNext/>
      </w:pPr>
      <w:r>
        <w:t>Dialogue noticing and adaptation</w:t>
      </w:r>
    </w:p>
    <w:p>
      <w:pPr>
        <w:pStyle w:val="CompactBullet"/>
        <w:spacing w:before="0" w:after="40" w:line="240" w:lineRule="auto"/>
      </w:pPr>
      <w:r>
        <w:rPr>
          <w:rFonts w:ascii="Arial" w:hAnsi="Arial"/>
          <w:b w:val="0"/>
          <w:i w:val="0"/>
          <w:color w:val="1E2933"/>
          <w:sz w:val="18"/>
        </w:rPr>
        <w:t>• Underline or list six clothing words.</w:t>
      </w:r>
    </w:p>
    <w:p>
      <w:pPr>
        <w:pStyle w:val="CompactBullet"/>
        <w:spacing w:before="0" w:after="40" w:line="240" w:lineRule="auto"/>
      </w:pPr>
      <w:r>
        <w:rPr>
          <w:rFonts w:ascii="Arial" w:hAnsi="Arial"/>
          <w:b w:val="0"/>
          <w:i w:val="0"/>
          <w:color w:val="1E2933"/>
          <w:sz w:val="18"/>
        </w:rPr>
        <w:t>• Circle the weather words.</w:t>
      </w:r>
    </w:p>
    <w:p>
      <w:pPr>
        <w:pStyle w:val="CompactBullet"/>
        <w:spacing w:before="0" w:after="40" w:line="240" w:lineRule="auto"/>
      </w:pPr>
      <w:r>
        <w:rPr>
          <w:rFonts w:ascii="Arial" w:hAnsi="Arial"/>
          <w:b w:val="0"/>
          <w:i w:val="0"/>
          <w:color w:val="1E2933"/>
          <w:sz w:val="18"/>
        </w:rPr>
        <w:t>• Find two questions and their answers.</w:t>
      </w:r>
    </w:p>
    <w:p>
      <w:pPr>
        <w:pStyle w:val="CompactBullet"/>
        <w:spacing w:before="0" w:after="40" w:line="240" w:lineRule="auto"/>
      </w:pPr>
      <w:r>
        <w:rPr>
          <w:rFonts w:ascii="Arial" w:hAnsi="Arial"/>
          <w:b w:val="0"/>
          <w:i w:val="0"/>
          <w:color w:val="1E2933"/>
          <w:sz w:val="18"/>
        </w:rPr>
        <w:t>• Which line gives useful advice?</w:t>
      </w:r>
    </w:p>
    <w:p>
      <w:pPr>
        <w:pStyle w:val="CompactBullet"/>
        <w:spacing w:before="0" w:after="40" w:line="240" w:lineRule="auto"/>
      </w:pPr>
      <w:r>
        <w:rPr>
          <w:rFonts w:ascii="Arial" w:hAnsi="Arial"/>
          <w:b w:val="0"/>
          <w:i w:val="0"/>
          <w:color w:val="1E2933"/>
          <w:sz w:val="18"/>
        </w:rPr>
        <w:t>• Change the park to school, a party, or a rainy walk and adapt four lines.</w:t>
      </w:r>
    </w:p>
    <w:p>
      <w:pPr>
        <w:pStyle w:val="Heading2"/>
        <w:keepNext/>
      </w:pPr>
      <w:r>
        <w:t>Guided outfit plan: Weather + activity</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Plan part</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Our notes</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Useful language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Weather</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is hot / cold / rainy / windy.</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Activity</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We are going to...</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Top</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 am wearing a...</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Bottom</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 am wearing...</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Feet</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 am wearing...</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Extra item</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 need / Put on...</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Partner question</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What are you wearing? / Why?</w:t>
            </w:r>
          </w:p>
        </w:tc>
      </w:tr>
    </w:tbl>
    <w:p>
      <w:pPr>
        <w:pStyle w:val="Heading2"/>
        <w:keepNext/>
      </w:pPr>
      <w:r>
        <w:t>Partner roles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Outfit planner</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Partner / listener</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Describe at least five items and connect them to the weather or activity.</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Listen for suitability. Ask What are you wearing? / What do you need? / Why? and give one suggestion.</w:t>
            </w:r>
          </w:p>
        </w:tc>
      </w:tr>
    </w:tbl>
    <w:p>
      <w:pPr>
        <w:pStyle w:val="Heading2"/>
        <w:keepNext/>
      </w:pPr>
      <w:r>
        <w:t>Lesson 2 checkpoint</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Check</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Not yet</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Almost</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Ready</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My outfit includes at least five clothing items.</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 used is / are wearing accurately.</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 added at least three colors or details.</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My clothes fit the weather or activity.</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 asked or answered one outfit question.</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 can improve one part after feedback.</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r>
    </w:tbl>
    <w:p>
      <w:pPr>
        <w:pStyle w:val="Heading1"/>
        <w:keepNext/>
      </w:pPr>
      <w:r>
        <w:t>Lesson 3: My Outfit Plan</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LESSON GOAL</w:t>
            </w:r>
            <w:r>
              <w:rPr>
                <w:rFonts w:ascii="Arial" w:hAnsi="Arial"/>
                <w:b/>
                <w:i w:val="0"/>
                <w:color w:val="2D7F7B"/>
                <w:sz w:val="17"/>
              </w:rPr>
              <w:t xml:space="preserve"> / </w:t>
            </w:r>
            <w:r>
              <w:rPr>
                <w:rFonts w:ascii="Arial" w:hAnsi="Arial"/>
                <w:b w:val="0"/>
                <w:i w:val="0"/>
                <w:color w:val="1E2933"/>
                <w:sz w:val="17"/>
              </w:rPr>
              <w:t>Complete an independent outfit presentation, respond to feedback, and make one improvement</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EVIDENCE</w:t>
            </w:r>
            <w:r>
              <w:rPr>
                <w:rFonts w:ascii="Arial" w:hAnsi="Arial"/>
                <w:b/>
                <w:i w:val="0"/>
                <w:color w:val="2D7F7B"/>
                <w:sz w:val="17"/>
              </w:rPr>
              <w:t xml:space="preserve"> / </w:t>
            </w:r>
            <w:r>
              <w:rPr>
                <w:rFonts w:ascii="Arial" w:hAnsi="Arial"/>
                <w:b w:val="0"/>
                <w:i w:val="0"/>
                <w:color w:val="1E2933"/>
                <w:sz w:val="17"/>
              </w:rPr>
              <w:t>Final outfit plan, rubric, revised section, and self-assessment</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DURATION</w:t>
            </w:r>
            <w:r>
              <w:rPr>
                <w:rFonts w:ascii="Arial" w:hAnsi="Arial"/>
                <w:b/>
                <w:i w:val="0"/>
                <w:color w:val="2D7F7B"/>
                <w:sz w:val="17"/>
              </w:rPr>
              <w:t xml:space="preserve"> / </w:t>
            </w:r>
            <w:r>
              <w:rPr>
                <w:rFonts w:ascii="Arial" w:hAnsi="Arial"/>
                <w:b w:val="0"/>
                <w:i w:val="0"/>
                <w:color w:val="1E2933"/>
                <w:sz w:val="17"/>
              </w:rPr>
              <w:t>50 minutes; assessment may continue asynchronously</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PREPARATION</w:t>
            </w:r>
            <w:r>
              <w:rPr>
                <w:rFonts w:ascii="Arial" w:hAnsi="Arial"/>
                <w:b/>
                <w:i w:val="0"/>
                <w:color w:val="2D7F7B"/>
                <w:sz w:val="17"/>
              </w:rPr>
              <w:t xml:space="preserve"> / </w:t>
            </w:r>
            <w:r>
              <w:rPr>
                <w:rFonts w:ascii="Arial" w:hAnsi="Arial"/>
                <w:b w:val="0"/>
                <w:i w:val="0"/>
                <w:color w:val="1E2933"/>
                <w:sz w:val="17"/>
              </w:rPr>
              <w:t>Choose oral / written route and duplicate the planning frame if needed</w:t>
            </w:r>
          </w:p>
        </w:tc>
      </w:tr>
    </w:tbl>
    <w:p>
      <w:pPr>
        <w:pStyle w:val="Heading2"/>
        <w:keepNext/>
      </w:pPr>
      <w:r>
        <w:t>Lesson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actions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actions / evidence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0-5</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Fast retrieval</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Run a one-minute clothing list and is / are repair. Reveal criteria.</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Recall useful language and identify one personal goal.</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5-13</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Choose and plan</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Present five outfit situations. Conference briefly with students needing support.</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Choose content and complete the planning frame.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13-20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Rehearse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Pair students or listen 1:1. Require one listener question or writing self-check.</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Practise once and make one pre-assessment change.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20-36</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Final performance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Collect live, recorded, chat, or shared-document outfit plans. Score only stated criteria.</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Present for 45-60 seconds or write 7-9 sentences.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36-43</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Feedback</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Give one specific strength and one high-value improvement.</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Record one glow and one grow.</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43-48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Improve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Ask students to revise or repeat one section.</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Make one visible improvement.</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48-50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Reflect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Collect rubric self-rating and next step.</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Submit evidence sentence and confidence rating.</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ASSESSMENT EVIDENCE</w:t>
            </w:r>
            <w:r>
              <w:rPr>
                <w:rFonts w:ascii="Arial" w:hAnsi="Arial"/>
                <w:b/>
                <w:i w:val="0"/>
                <w:color w:val="2D7F7B"/>
                <w:sz w:val="17"/>
              </w:rPr>
              <w:t xml:space="preserve"> / </w:t>
            </w:r>
            <w:r>
              <w:rPr>
                <w:rFonts w:ascii="Arial" w:hAnsi="Arial"/>
                <w:b w:val="0"/>
                <w:i w:val="0"/>
                <w:color w:val="1E2933"/>
                <w:sz w:val="17"/>
              </w:rPr>
              <w:t>Keep the first performance and the improved section. The change after feedback is part of the assessment, not an optional extra.</w:t>
            </w:r>
          </w:p>
        </w:tc>
      </w:tr>
    </w:tbl>
    <w:p>
      <w:pPr>
        <w:pStyle w:val="Heading2"/>
        <w:keepNext/>
      </w:pPr>
      <w:r>
        <w:t>Fast retrieval</w:t>
      </w:r>
    </w:p>
    <w:p>
      <w:pPr>
        <w:spacing w:before="0" w:after="40" w:line="240" w:lineRule="auto"/>
      </w:pPr>
      <w:r>
        <w:rPr>
          <w:rFonts w:ascii="Arial" w:hAnsi="Arial"/>
          <w:b w:val="0"/>
          <w:i w:val="0"/>
          <w:color w:val="1E2933"/>
          <w:sz w:val="18"/>
        </w:rPr>
        <w:t>1. Write as many clothing words as you can in one minute without the bank.</w:t>
      </w:r>
    </w:p>
    <w:p>
      <w:pPr>
        <w:spacing w:before="0" w:after="40" w:line="240" w:lineRule="auto"/>
      </w:pPr>
      <w:r>
        <w:rPr>
          <w:rFonts w:ascii="Arial" w:hAnsi="Arial"/>
          <w:b w:val="0"/>
          <w:i w:val="0"/>
          <w:color w:val="1E2933"/>
          <w:sz w:val="18"/>
        </w:rPr>
        <w:t>2. Repair: “They is wearing boots.”</w:t>
      </w:r>
    </w:p>
    <w:p>
      <w:pPr>
        <w:spacing w:before="0" w:after="40" w:line="240" w:lineRule="auto"/>
      </w:pPr>
      <w:r>
        <w:rPr>
          <w:rFonts w:ascii="Arial" w:hAnsi="Arial"/>
          <w:b w:val="0"/>
          <w:i w:val="0"/>
          <w:color w:val="1E2933"/>
          <w:sz w:val="18"/>
        </w:rPr>
        <w:t>3. Put the words in order: wearing / is / a red jacket / she.</w:t>
      </w:r>
    </w:p>
    <w:p>
      <w:pPr>
        <w:spacing w:before="0" w:after="40" w:line="240" w:lineRule="auto"/>
      </w:pPr>
      <w:r>
        <w:rPr>
          <w:rFonts w:ascii="Arial" w:hAnsi="Arial"/>
          <w:b w:val="0"/>
          <w:i w:val="0"/>
          <w:color w:val="1E2933"/>
          <w:sz w:val="18"/>
        </w:rPr>
        <w:t>4. Name one item for hot weather and one for cold weather.</w:t>
      </w:r>
    </w:p>
    <w:p>
      <w:pPr>
        <w:spacing w:before="0" w:after="40" w:line="240" w:lineRule="auto"/>
      </w:pPr>
      <w:r>
        <w:rPr>
          <w:rFonts w:ascii="Arial" w:hAnsi="Arial"/>
          <w:b w:val="0"/>
          <w:i w:val="0"/>
          <w:color w:val="1E2933"/>
          <w:sz w:val="18"/>
        </w:rPr>
        <w:t>5. Choose your focus today: vocabulary, is / are wearing, details, suitability, or interaction.</w:t>
      </w:r>
    </w:p>
    <w:p>
      <w:pPr>
        <w:pStyle w:val="Heading2"/>
        <w:keepNext/>
      </w:pPr>
      <w:r>
        <w:t>Final task choices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Choice</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Outfit situation</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A</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 normal school day.</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B</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 hot and sunny holiday day.</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 cold or rainy walk.</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D</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 sports day or active club.</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E</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 birthday party or special event.</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ORAL ROUTE</w:t>
            </w:r>
            <w:r>
              <w:rPr>
                <w:rFonts w:ascii="Arial" w:hAnsi="Arial"/>
                <w:b/>
                <w:i w:val="0"/>
                <w:color w:val="2D7F7B"/>
                <w:sz w:val="17"/>
              </w:rPr>
              <w:t xml:space="preserve"> / </w:t>
            </w:r>
            <w:r>
              <w:rPr>
                <w:rFonts w:ascii="Arial" w:hAnsi="Arial"/>
                <w:b w:val="0"/>
                <w:i w:val="0"/>
                <w:color w:val="1E2933"/>
                <w:sz w:val="17"/>
              </w:rPr>
              <w:t>Give a 45-60 second outfit presentation. You may use a six-word note card, but do not read full sentences. Answer one follow-up question.</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WRITTEN ROUTE</w:t>
            </w:r>
            <w:r>
              <w:rPr>
                <w:rFonts w:ascii="Arial" w:hAnsi="Arial"/>
                <w:b/>
                <w:i w:val="0"/>
                <w:color w:val="F28C28"/>
                <w:sz w:val="17"/>
              </w:rPr>
              <w:t xml:space="preserve"> / </w:t>
            </w:r>
            <w:r>
              <w:rPr>
                <w:rFonts w:ascii="Arial" w:hAnsi="Arial"/>
                <w:b w:val="0"/>
                <w:i w:val="0"/>
                <w:color w:val="1E2933"/>
                <w:sz w:val="17"/>
              </w:rPr>
              <w:t>Write 7-9 linked sentences and label or describe the outfit. Use the checklist, then revise one section after feedback.</w:t>
            </w:r>
          </w:p>
        </w:tc>
      </w:tr>
    </w:tbl>
    <w:p>
      <w:pPr>
        <w:pStyle w:val="Heading2"/>
        <w:keepNext/>
      </w:pPr>
      <w:r>
        <w:t>Required features</w:t>
      </w:r>
    </w:p>
    <w:p>
      <w:pPr>
        <w:pStyle w:val="CompactBullet"/>
        <w:spacing w:before="0" w:after="40" w:line="240" w:lineRule="auto"/>
      </w:pPr>
      <w:r>
        <w:rPr>
          <w:rFonts w:ascii="Arial" w:hAnsi="Arial"/>
          <w:b w:val="0"/>
          <w:i w:val="0"/>
          <w:color w:val="1E2933"/>
          <w:sz w:val="18"/>
        </w:rPr>
        <w:t>[ ] At least eight clothing words across the plan or response.</w:t>
      </w:r>
    </w:p>
    <w:p>
      <w:pPr>
        <w:pStyle w:val="CompactBullet"/>
        <w:spacing w:before="0" w:after="40" w:line="240" w:lineRule="auto"/>
      </w:pPr>
      <w:r>
        <w:rPr>
          <w:rFonts w:ascii="Arial" w:hAnsi="Arial"/>
          <w:b w:val="0"/>
          <w:i w:val="0"/>
          <w:color w:val="1E2933"/>
          <w:sz w:val="18"/>
        </w:rPr>
        <w:t>[ ] At least three accurate is / are wearing sentences.</w:t>
      </w:r>
    </w:p>
    <w:p>
      <w:pPr>
        <w:pStyle w:val="CompactBullet"/>
        <w:spacing w:before="0" w:after="40" w:line="240" w:lineRule="auto"/>
      </w:pPr>
      <w:r>
        <w:rPr>
          <w:rFonts w:ascii="Arial" w:hAnsi="Arial"/>
          <w:b w:val="0"/>
          <w:i w:val="0"/>
          <w:color w:val="1E2933"/>
          <w:sz w:val="18"/>
        </w:rPr>
        <w:t>[ ] At least three colors, patterns, sizes, or warmth details.</w:t>
      </w:r>
    </w:p>
    <w:p>
      <w:pPr>
        <w:pStyle w:val="CompactBullet"/>
        <w:spacing w:before="0" w:after="40" w:line="240" w:lineRule="auto"/>
      </w:pPr>
      <w:r>
        <w:rPr>
          <w:rFonts w:ascii="Arial" w:hAnsi="Arial"/>
          <w:b w:val="0"/>
          <w:i w:val="0"/>
          <w:color w:val="1E2933"/>
          <w:sz w:val="18"/>
        </w:rPr>
        <w:t>[ ] A clear weather or activity situation.</w:t>
      </w:r>
    </w:p>
    <w:p>
      <w:pPr>
        <w:pStyle w:val="CompactBullet"/>
        <w:spacing w:before="0" w:after="40" w:line="240" w:lineRule="auto"/>
      </w:pPr>
      <w:r>
        <w:rPr>
          <w:rFonts w:ascii="Arial" w:hAnsi="Arial"/>
          <w:b w:val="0"/>
          <w:i w:val="0"/>
          <w:color w:val="1E2933"/>
          <w:sz w:val="18"/>
        </w:rPr>
        <w:t>[ ] At least two suitable choices explained with simple sentences.</w:t>
      </w:r>
    </w:p>
    <w:p>
      <w:pPr>
        <w:pStyle w:val="CompactBullet"/>
        <w:spacing w:before="0" w:after="40" w:line="240" w:lineRule="auto"/>
      </w:pPr>
      <w:r>
        <w:rPr>
          <w:rFonts w:ascii="Arial" w:hAnsi="Arial"/>
          <w:b w:val="0"/>
          <w:i w:val="0"/>
          <w:color w:val="1E2933"/>
          <w:sz w:val="18"/>
        </w:rPr>
        <w:t>[ ] One listener response / question or clear written organization.</w:t>
      </w:r>
    </w:p>
    <w:p>
      <w:pPr>
        <w:pStyle w:val="CompactBullet"/>
        <w:spacing w:before="0" w:after="40" w:line="240" w:lineRule="auto"/>
      </w:pPr>
      <w:r>
        <w:rPr>
          <w:rFonts w:ascii="Arial" w:hAnsi="Arial"/>
          <w:b w:val="0"/>
          <w:i w:val="0"/>
          <w:color w:val="1E2933"/>
          <w:sz w:val="18"/>
        </w:rPr>
        <w:t>[ ] One visible improvement after feedback.</w:t>
      </w:r>
    </w:p>
    <w:p>
      <w:pPr>
        <w:pStyle w:val="Heading2"/>
        <w:keepNext/>
      </w:pPr>
      <w:r>
        <w:t>Planning organizer</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Outfit part</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My notes</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Language reminder</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Situation</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is... / I am going to...</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Top</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 am wearing a...</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Bottom</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 am wearing...</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Feet</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 am wearing...</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Extra clothing</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 need / Put on...</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Colors / details</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red; striped; warm; light</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Question / ending</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What are you wearing? / My outfit is ready.</w:t>
            </w:r>
          </w:p>
        </w:tc>
      </w:tr>
    </w:tbl>
    <w:p>
      <w:pPr>
        <w:pStyle w:val="Heading2"/>
        <w:keepNext/>
      </w:pPr>
      <w:r>
        <w:t>Peer and teacher feedback routine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Lens</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Feedback stem</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Picture</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 could clearly picture ___ because you said ___. Add ___.”</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Grammar</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 correct is / are wearing sentence was ___. Repair ___.”</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Suitability</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___ fits the weather / activity. Add or change ___.”</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Interaction / organization</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“Your question / order was clear at ___. Add ___.”</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Improvement</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new version is clearer because ___.”</w:t>
            </w:r>
          </w:p>
        </w:tc>
      </w:tr>
    </w:tbl>
    <w:p>
      <w:pPr>
        <w:pStyle w:val="Heading2"/>
        <w:keepNext/>
      </w:pPr>
      <w:r>
        <w:t>Final performance rubric</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Dimension</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1 - Emerging</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2 - Developing</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3 - Secure</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4 - Extending</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4"/>
              </w:rPr>
              <w:t>Task completion</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Outfit is incomplete or difficult to identify.</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Includes some required items with support.</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Includes eight clothing words and a clear situation.</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Complete, realistic outfit with relevant personal detail.</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4"/>
              </w:rPr>
              <w:t>Vocabulary and language</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few target words or choices often do not fit.</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some suitable clothing words with errors.</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eight useful words and enough accurate wearing language for meaning.</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varied details and flexible clothing language.</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4"/>
              </w:rPr>
              <w:t>Suitability and organization</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Choices or order are difficult to follow.</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Some suitable choices are clear.</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Outfit fits the situation and is presented in a clear order.</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Choices are well explained and organized for the audience.</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4"/>
              </w:rPr>
              <w:t>Clarity</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Frequent support is needed.</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Mostly understandable with repetition or teacher support.</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Clear despite small pronunciation or grammar errors.</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Clear, confident, and easy to picture.</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4"/>
              </w:rPr>
              <w:t>Interaction / writing</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Gives limited response / writing blocks meaning.</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Answers a direct question / uses some organization.</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Responds appropriately / writing is organized and readable.</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Builds on questions / edits carefully for the reader.</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4"/>
              </w:rPr>
              <w:t>Improvement</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no change after feedback.</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a small change with direct help.</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one relevant improvement independently.</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more than one purposeful improvement and explains why.</w:t>
            </w:r>
          </w:p>
        </w:tc>
      </w:tr>
    </w:tbl>
    <w:p>
      <w:pPr>
        <w:pStyle w:val="Heading2"/>
        <w:keepNext/>
      </w:pPr>
      <w:r>
        <w:t>Self-assessment</w:t>
      </w:r>
    </w:p>
    <w:p>
      <w:pPr>
        <w:pStyle w:val="CompactBullet"/>
        <w:spacing w:before="0" w:after="40" w:line="240" w:lineRule="auto"/>
      </w:pPr>
      <w:r>
        <w:rPr>
          <w:rFonts w:ascii="Arial" w:hAnsi="Arial"/>
          <w:b w:val="0"/>
          <w:i w:val="0"/>
          <w:color w:val="1E2933"/>
          <w:sz w:val="18"/>
        </w:rPr>
        <w:t>[ ] The part I am most proud of is __________ because __________.</w:t>
      </w:r>
    </w:p>
    <w:p>
      <w:pPr>
        <w:pStyle w:val="CompactBullet"/>
        <w:spacing w:before="0" w:after="40" w:line="240" w:lineRule="auto"/>
      </w:pPr>
      <w:r>
        <w:rPr>
          <w:rFonts w:ascii="Arial" w:hAnsi="Arial"/>
          <w:b w:val="0"/>
          <w:i w:val="0"/>
          <w:color w:val="1E2933"/>
          <w:sz w:val="18"/>
        </w:rPr>
        <w:t>[ ] One clothing phrase that created a clear picture was __________.</w:t>
      </w:r>
    </w:p>
    <w:p>
      <w:pPr>
        <w:pStyle w:val="CompactBullet"/>
        <w:spacing w:before="0" w:after="40" w:line="240" w:lineRule="auto"/>
      </w:pPr>
      <w:r>
        <w:rPr>
          <w:rFonts w:ascii="Arial" w:hAnsi="Arial"/>
          <w:b w:val="0"/>
          <w:i w:val="0"/>
          <w:color w:val="1E2933"/>
          <w:sz w:val="18"/>
        </w:rPr>
        <w:t>[ ] One choice that fit the weather or activity was __________.</w:t>
      </w:r>
    </w:p>
    <w:p>
      <w:pPr>
        <w:pStyle w:val="CompactBullet"/>
        <w:spacing w:before="0" w:after="40" w:line="240" w:lineRule="auto"/>
      </w:pPr>
      <w:r>
        <w:rPr>
          <w:rFonts w:ascii="Arial" w:hAnsi="Arial"/>
          <w:b w:val="0"/>
          <w:i w:val="0"/>
          <w:color w:val="1E2933"/>
          <w:sz w:val="18"/>
        </w:rPr>
        <w:t>[ ] The improvement I made after feedback was __________.</w:t>
      </w:r>
    </w:p>
    <w:p>
      <w:pPr>
        <w:pStyle w:val="CompactBullet"/>
        <w:spacing w:before="0" w:after="40" w:line="240" w:lineRule="auto"/>
      </w:pPr>
      <w:r>
        <w:rPr>
          <w:rFonts w:ascii="Arial" w:hAnsi="Arial"/>
          <w:b w:val="0"/>
          <w:i w:val="0"/>
          <w:color w:val="1E2933"/>
          <w:sz w:val="18"/>
        </w:rPr>
        <w:t>[ ] Next time I will focus on: vocabulary / wearing grammar / details / suitability / interaction.</w:t>
      </w:r>
    </w:p>
    <w:p>
      <w:pPr>
        <w:pStyle w:val="CompactBullet"/>
        <w:spacing w:before="0" w:after="40" w:line="240" w:lineRule="auto"/>
      </w:pPr>
      <w:r>
        <w:rPr>
          <w:rFonts w:ascii="Arial" w:hAnsi="Arial"/>
          <w:b w:val="0"/>
          <w:i w:val="0"/>
          <w:color w:val="1E2933"/>
          <w:sz w:val="18"/>
        </w:rPr>
        <w:t>[ ] My confidence now: green / yellow / red.</w:t>
      </w:r>
    </w:p>
    <w:p>
      <w:r>
        <w:br w:type="page"/>
      </w:r>
    </w:p>
    <w:p>
      <w:pPr>
        <w:pStyle w:val="Heading1"/>
        <w:keepNext/>
      </w:pPr>
      <w:r>
        <w:t>Assessment, Games, and Flexible Teaching</w:t>
      </w:r>
    </w:p>
    <w:p>
      <w:pPr>
        <w:pStyle w:val="Heading2"/>
        <w:keepNext/>
      </w:pPr>
      <w:r>
        <w:t>Assessment trail across the mini-series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Point</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Evidence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decision</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1 diagnostic</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Camera Closet and familiar color / clothing language.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Which clothing words are already productive?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Lesson 1 exit</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One is wearing sentence, one are wearing sentence, and weather item recall.</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Who needs be + wearing or plural clothing review?</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2 guided sample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Weather-activity outfit plan and partner question.</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Who is ready for reduced support?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Lesson 3 first performance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Oral or written outfit scored with the rubric.</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Which criterion is the highest-value feedback target?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3 improvement</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Revised or repeated section.</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Did the student use feedback purposefully?</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Reflection</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Self-rating and next step.</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What should be recycled in the next series?</w:t>
            </w:r>
          </w:p>
        </w:tc>
      </w:tr>
    </w:tbl>
    <w:p>
      <w:pPr>
        <w:pStyle w:val="Heading2"/>
        <w:keepNext/>
      </w:pPr>
      <w:r>
        <w:t>Game suggestions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Game</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Purpose and online setup</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Clothing Charades</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Mime putting on or wearing an item. Teams type the word and one full wearing sentence.</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6-8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Weather Wardrobe</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Display weather. Students race to list three suitable items and one unsuitable item.</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5-7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Who Is Wearing It?</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Describe a mystery character. Partners identify the person or choose from numbered options.</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6-10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Outfit Relay</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Each student adds one new clothing item and detail without repeating the earlier outfit.</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8-10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Quiet Outfit Designer</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Students privately plan a four-item outfit, then share one sentence in chat.</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6-8 min</w:t>
            </w:r>
          </w:p>
        </w:tc>
      </w:tr>
    </w:tbl>
    <w:p>
      <w:pPr>
        <w:pStyle w:val="Heading2"/>
        <w:keepNext/>
      </w:pPr>
      <w:r>
        <w:t>Flexible teaching adaptations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Context</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Adaptation</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1:1 lesson</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Teacher becomes outfit adviser and model. Use more follow-up questions and allow a second complete presentation.</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Large online class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Use chat waterfalls, breakout stylists, group scribes, sampled live performances, and recorded submissions.</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Camera-off students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Accept audio-only, typed description, chat outfit, shared slide, or teacher-read student text.</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Low bandwidth</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Use the included getting-dressed text instead of video; send the clothing bank and organizer in chat or an LMS.</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Students needing support</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Offer eight pictured choices, sentence frames, four-item outfits, rehearsal with teacher, and oral answers.</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Stronger students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Require two situations, patterns or materials, one unsuitable-item explanation, or a second-person comparison.</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40-minute sessions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Cut one discussion segment and one practice set; preserve production, exit evidence, and final revision.</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60-minute sessions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Add a game, second rehearsal, or polished outfit poster.</w:t>
            </w:r>
          </w:p>
        </w:tc>
      </w:tr>
    </w:tbl>
    <w:p>
      <w:pPr>
        <w:pStyle w:val="Heading2"/>
        <w:keepNext/>
      </w:pPr>
      <w:r>
        <w:t>Homework and follow-up</w:t>
      </w:r>
    </w:p>
    <w:p>
      <w:pPr>
        <w:pStyle w:val="CompactBullet"/>
        <w:spacing w:before="0" w:after="40" w:line="240" w:lineRule="auto"/>
      </w:pPr>
      <w:r>
        <w:rPr>
          <w:rFonts w:ascii="Arial" w:hAnsi="Arial"/>
          <w:b w:val="0"/>
          <w:i w:val="0"/>
          <w:color w:val="1E2933"/>
          <w:sz w:val="18"/>
        </w:rPr>
        <w:t>• After Lesson 1: Draw or photograph an outfit and write four is / are wearing sentences.</w:t>
      </w:r>
    </w:p>
    <w:p>
      <w:pPr>
        <w:pStyle w:val="CompactBullet"/>
        <w:spacing w:before="0" w:after="40" w:line="240" w:lineRule="auto"/>
      </w:pPr>
      <w:r>
        <w:rPr>
          <w:rFonts w:ascii="Arial" w:hAnsi="Arial"/>
          <w:b w:val="0"/>
          <w:i w:val="0"/>
          <w:color w:val="1E2933"/>
          <w:sz w:val="18"/>
        </w:rPr>
        <w:t>• After Lesson 2: Plan an outfit for tomorrow’s weather and record one advice sentence.</w:t>
      </w:r>
    </w:p>
    <w:p>
      <w:pPr>
        <w:pStyle w:val="CompactBullet"/>
        <w:spacing w:before="0" w:after="40" w:line="240" w:lineRule="auto"/>
      </w:pPr>
      <w:r>
        <w:rPr>
          <w:rFonts w:ascii="Arial" w:hAnsi="Arial"/>
          <w:b w:val="0"/>
          <w:i w:val="0"/>
          <w:color w:val="1E2933"/>
          <w:sz w:val="18"/>
        </w:rPr>
        <w:t>• After Lesson 3: Create a polished outfit card, audio, or final paragraph that includes the improved section.</w:t>
      </w:r>
    </w:p>
    <w:p>
      <w:pPr>
        <w:pStyle w:val="CompactBullet"/>
        <w:spacing w:before="0" w:after="40" w:line="240" w:lineRule="auto"/>
      </w:pPr>
      <w:r>
        <w:rPr>
          <w:rFonts w:ascii="Arial" w:hAnsi="Arial"/>
          <w:b w:val="0"/>
          <w:i w:val="0"/>
          <w:color w:val="1E2933"/>
          <w:sz w:val="18"/>
        </w:rPr>
        <w:t>• Spiral review next series: reuse colors, body position, and describing language when introducing pets.</w:t>
      </w:r>
    </w:p>
    <w:p>
      <w:pPr>
        <w:pStyle w:val="Heading1"/>
        <w:keepNext/>
      </w:pPr>
      <w:r>
        <w:t>Extra Resources for the Teacher</w:t>
      </w:r>
    </w:p>
    <w:p>
      <w:pPr>
        <w:pStyle w:val="Heading2"/>
        <w:keepNext/>
      </w:pPr>
      <w:r>
        <w:t>Copy-ready slide sequence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Slide</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Content</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1</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Title, real-world outcome, and today’s lesson number.</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2</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Warm-up or retrieval prompt.</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3</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Discussion or prediction questions.</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4</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Video / model purpose and viewing questions.</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5</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Clothing word bank.</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6</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is / are wearing pattern and error repair.</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7</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Controlled practice.</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8</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Dialogue or outfit organizer.</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9</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Success criteria and final task.</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10</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Feedback, improvement, and exit reflection.</w:t>
            </w:r>
          </w:p>
        </w:tc>
      </w:tr>
    </w:tbl>
    <w:p>
      <w:pPr>
        <w:pStyle w:val="Heading2"/>
        <w:keepNext/>
      </w:pPr>
      <w:r>
        <w:t>Copy-ready chat prompts</w:t>
      </w:r>
    </w:p>
    <w:p>
      <w:pPr>
        <w:pStyle w:val="CompactBullet"/>
        <w:spacing w:before="0" w:after="40" w:line="240" w:lineRule="auto"/>
      </w:pPr>
      <w:r>
        <w:rPr>
          <w:rFonts w:ascii="Arial" w:hAnsi="Arial"/>
          <w:b w:val="0"/>
          <w:i w:val="0"/>
          <w:color w:val="1E2933"/>
          <w:sz w:val="18"/>
        </w:rPr>
        <w:t>• Do not send yet: type one item for cold weather. Send in 3...2...1.</w:t>
      </w:r>
    </w:p>
    <w:p>
      <w:pPr>
        <w:pStyle w:val="CompactBullet"/>
        <w:spacing w:before="0" w:after="40" w:line="240" w:lineRule="auto"/>
      </w:pPr>
      <w:r>
        <w:rPr>
          <w:rFonts w:ascii="Arial" w:hAnsi="Arial"/>
          <w:b w:val="0"/>
          <w:i w:val="0"/>
          <w:color w:val="1E2933"/>
          <w:sz w:val="18"/>
        </w:rPr>
        <w:t>• Use this frame: He / She is wearing a __________ __________.</w:t>
      </w:r>
    </w:p>
    <w:p>
      <w:pPr>
        <w:pStyle w:val="CompactBullet"/>
        <w:spacing w:before="0" w:after="40" w:line="240" w:lineRule="auto"/>
      </w:pPr>
      <w:r>
        <w:rPr>
          <w:rFonts w:ascii="Arial" w:hAnsi="Arial"/>
          <w:b w:val="0"/>
          <w:i w:val="0"/>
          <w:color w:val="1E2933"/>
          <w:sz w:val="18"/>
        </w:rPr>
        <w:t>• Use this frame: They are wearing __________.</w:t>
      </w:r>
    </w:p>
    <w:p>
      <w:pPr>
        <w:pStyle w:val="CompactBullet"/>
        <w:spacing w:before="0" w:after="40" w:line="240" w:lineRule="auto"/>
      </w:pPr>
      <w:r>
        <w:rPr>
          <w:rFonts w:ascii="Arial" w:hAnsi="Arial"/>
          <w:b w:val="0"/>
          <w:i w:val="0"/>
          <w:color w:val="1E2933"/>
          <w:sz w:val="18"/>
        </w:rPr>
        <w:t>• Ask your partner: What are you wearing? / What do you need? / Why?</w:t>
      </w:r>
    </w:p>
    <w:p>
      <w:pPr>
        <w:pStyle w:val="CompactBullet"/>
        <w:spacing w:before="0" w:after="40" w:line="240" w:lineRule="auto"/>
      </w:pPr>
      <w:r>
        <w:rPr>
          <w:rFonts w:ascii="Arial" w:hAnsi="Arial"/>
          <w:b w:val="0"/>
          <w:i w:val="0"/>
          <w:color w:val="1E2933"/>
          <w:sz w:val="18"/>
        </w:rPr>
        <w:t>• Feedback: I could picture __________ because you said __________.</w:t>
      </w:r>
    </w:p>
    <w:p>
      <w:pPr>
        <w:pStyle w:val="CompactBullet"/>
        <w:spacing w:before="0" w:after="40" w:line="240" w:lineRule="auto"/>
      </w:pPr>
      <w:r>
        <w:rPr>
          <w:rFonts w:ascii="Arial" w:hAnsi="Arial"/>
          <w:b w:val="0"/>
          <w:i w:val="0"/>
          <w:color w:val="1E2933"/>
          <w:sz w:val="18"/>
        </w:rPr>
        <w:t>• Improve one part: repair is / are, add a color or detail, or change one unsuitable item.</w:t>
      </w:r>
    </w:p>
    <w:p>
      <w:pPr>
        <w:pStyle w:val="Heading2"/>
        <w:keepNext/>
      </w:pPr>
      <w:r>
        <w:t>Teacher feedback phrase bank</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Strength</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Next step</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clothing words made the outfit easy to picture.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Add one missing item or replace a repeated word.</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Your is / are wearing sentences were accurate.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Repair one missing or incorrect form of be.</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weather connection made the choice useful.</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Add one item that fits the activity or remove one unsuitable item.</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Your listener question helped the speaker continue.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Ask for one important missing detail.</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revision clearly improved the message.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Explain why the new version is clearer.</w:t>
            </w:r>
          </w:p>
        </w:tc>
      </w:tr>
    </w:tbl>
    <w:p>
      <w:pPr>
        <w:pStyle w:val="Heading2"/>
        <w:keepNext/>
      </w:pPr>
      <w:r>
        <w:t>External references</w:t>
      </w:r>
    </w:p>
    <w:tbl>
      <w:tblPr>
        <w:tblW w:type="auto" w:w="0"/>
        <w:jc w:val="center"/>
        <w:tblLayout w:type="fixed"/>
        <w:tblLook w:firstColumn="1" w:firstRow="1" w:lastColumn="0" w:lastRow="0" w:noHBand="0" w:noVBand="1" w:val="04A0"/>
      </w:tblPr>
      <w:tblGrid>
        <w:gridCol w:w="1656"/>
        <w:gridCol w:w="9504"/>
      </w:tblGrid>
      <w:tr>
        <w:tc>
          <w:tcPr>
            <w:tcW w:type="dxa" w:w="5083"/>
            <w:shd w:fill="2D7F7B"/>
            <w:tcMar>
              <w:top w:w="90" w:type="dxa"/>
              <w:start w:w="100" w:type="dxa"/>
              <w:bottom w:w="90" w:type="dxa"/>
              <w:end w:w="100" w:type="dxa"/>
            </w:tcMar>
            <w:tcBorders>
              <w:top w:val="single" w:sz="4" w:color="D6DEE3"/>
              <w:left w:val="single" w:sz="4" w:color="D6DEE3"/>
              <w:bottom w:val="single" w:sz="4" w:color="D6DEE3"/>
              <w:right w:val="single" w:sz="4" w:color="D6DEE3"/>
            </w:tcBorders>
          </w:tcPr>
          <w:p>
            <w:pPr>
              <w:jc w:val="center"/>
            </w:pPr>
            <w:r>
              <w:rPr>
                <w:rFonts w:ascii="Arial" w:hAnsi="Arial"/>
                <w:b/>
                <w:i w:val="0"/>
                <w:color w:val="FFFFFF"/>
                <w:sz w:val="18"/>
              </w:rPr>
              <w:t>VIDEO</w:t>
            </w:r>
          </w:p>
        </w:tc>
        <w:tc>
          <w:tcPr>
            <w:tcW w:type="dxa" w:w="5083"/>
            <w:shd w:fill="E8F3F2"/>
            <w:tcMar>
              <w:top w:w="90" w:type="dxa"/>
              <w:start w:w="100" w:type="dxa"/>
              <w:bottom w:w="90" w:type="dxa"/>
              <w:end w:w="100" w:type="dxa"/>
            </w:tcMar>
            <w:tcBorders>
              <w:top w:val="single" w:sz="4" w:color="D6DEE3"/>
              <w:left w:val="single" w:sz="4" w:color="D6DEE3"/>
              <w:bottom w:val="single" w:sz="4" w:color="D6DEE3"/>
              <w:right w:val="single" w:sz="4" w:color="D6DEE3"/>
            </w:tcBorders>
          </w:tcPr>
          <w:p>
            <w:r>
              <w:rPr>
                <w:rFonts w:ascii="Arial" w:hAnsi="Arial"/>
                <w:b/>
                <w:i w:val="0"/>
                <w:color w:val="17324D"/>
                <w:sz w:val="18"/>
              </w:rPr>
              <w:t>Super Simple Songs: Put On Your Shoes</w:t>
            </w:r>
            <w:r>
              <w:br/>
            </w:r>
            <w:hyperlink r:id="rId18">
              <w:r>
                <w:rPr>
                  <w:color w:val="2D7F7B"/>
                  <w:u w:val="single"/>
                  <w:rFonts w:ascii="Arial" w:hAnsi="Arial"/>
                  <w:sz w:val="19"/>
                </w:rPr>
                <w:t>https://supersimple.com/song/put-on-your-shoes/</w:t>
              </w:r>
            </w:hyperlink>
            <w:r>
              <w:br/>
            </w:r>
            <w:r>
              <w:rPr>
                <w:rFonts w:ascii="Arial" w:hAnsi="Arial"/>
                <w:b w:val="0"/>
                <w:i w:val="0"/>
                <w:color w:val="1E2933"/>
                <w:sz w:val="17"/>
              </w:rPr>
              <w:t>Optional clothing and getting-dressed noticing input. The complete lesson remains teachable without the link.</w:t>
            </w:r>
          </w:p>
        </w:tc>
      </w:tr>
    </w:tbl>
    <w:tbl>
      <w:tblPr>
        <w:tblW w:type="auto" w:w="0"/>
        <w:jc w:val="center"/>
        <w:tblLayout w:type="fixed"/>
        <w:tblLook w:firstColumn="1" w:firstRow="1" w:lastColumn="0" w:lastRow="0" w:noHBand="0" w:noVBand="1" w:val="04A0"/>
      </w:tblPr>
      <w:tblGrid>
        <w:gridCol w:w="1656"/>
        <w:gridCol w:w="9504"/>
      </w:tblGrid>
      <w:tr>
        <w:tc>
          <w:tcPr>
            <w:tcW w:type="dxa" w:w="5083"/>
            <w:shd w:fill="2D7F7B"/>
            <w:tcMar>
              <w:top w:w="90" w:type="dxa"/>
              <w:start w:w="100" w:type="dxa"/>
              <w:bottom w:w="90" w:type="dxa"/>
              <w:end w:w="100" w:type="dxa"/>
            </w:tcMar>
            <w:tcBorders>
              <w:top w:val="single" w:sz="4" w:color="D6DEE3"/>
              <w:left w:val="single" w:sz="4" w:color="D6DEE3"/>
              <w:bottom w:val="single" w:sz="4" w:color="D6DEE3"/>
              <w:right w:val="single" w:sz="4" w:color="D6DEE3"/>
            </w:tcBorders>
          </w:tcPr>
          <w:p>
            <w:pPr>
              <w:jc w:val="center"/>
            </w:pPr>
            <w:r>
              <w:rPr>
                <w:rFonts w:ascii="Arial" w:hAnsi="Arial"/>
                <w:b/>
                <w:i w:val="0"/>
                <w:color w:val="FFFFFF"/>
                <w:sz w:val="18"/>
              </w:rPr>
              <w:t>STANDARD</w:t>
            </w:r>
          </w:p>
        </w:tc>
        <w:tc>
          <w:tcPr>
            <w:tcW w:type="dxa" w:w="5083"/>
            <w:shd w:fill="E8F3F2"/>
            <w:tcMar>
              <w:top w:w="90" w:type="dxa"/>
              <w:start w:w="100" w:type="dxa"/>
              <w:bottom w:w="90" w:type="dxa"/>
              <w:end w:w="100" w:type="dxa"/>
            </w:tcMar>
            <w:tcBorders>
              <w:top w:val="single" w:sz="4" w:color="D6DEE3"/>
              <w:left w:val="single" w:sz="4" w:color="D6DEE3"/>
              <w:bottom w:val="single" w:sz="4" w:color="D6DEE3"/>
              <w:right w:val="single" w:sz="4" w:color="D6DEE3"/>
            </w:tcBorders>
          </w:tcPr>
          <w:p>
            <w:r>
              <w:rPr>
                <w:rFonts w:ascii="Arial" w:hAnsi="Arial"/>
                <w:b/>
                <w:i w:val="0"/>
                <w:color w:val="17324D"/>
                <w:sz w:val="18"/>
              </w:rPr>
              <w:t>Council of Europe: CEFR Companion Volume and descriptors</w:t>
            </w:r>
            <w:r>
              <w:br/>
            </w:r>
            <w:hyperlink r:id="rId15">
              <w:r>
                <w:rPr>
                  <w:color w:val="2D7F7B"/>
                  <w:u w:val="single"/>
                  <w:rFonts w:ascii="Arial" w:hAnsi="Arial"/>
                  <w:sz w:val="19"/>
                </w:rPr>
                <w:t>https://www.coe.int/en/web/common-european-framework-reference-languages/cefr-companion-volume-and-its-language-versions</w:t>
              </w:r>
            </w:hyperlink>
            <w:r>
              <w:br/>
            </w:r>
            <w:r>
              <w:rPr>
                <w:rFonts w:ascii="Arial" w:hAnsi="Arial"/>
                <w:b w:val="0"/>
                <w:i w:val="0"/>
                <w:color w:val="1E2933"/>
                <w:sz w:val="17"/>
              </w:rPr>
              <w:t>Primary reference for teacher-friendly CEFR alignment. Use descriptors as guidance, not lesson-level certification.</w:t>
            </w:r>
          </w:p>
        </w:tc>
      </w:tr>
    </w:tbl>
    <w:p>
      <w:r>
        <w:br w:type="page"/>
      </w:r>
    </w:p>
    <w:p>
      <w:pPr>
        <w:pStyle w:val="Heading1"/>
        <w:keepNext/>
      </w:pPr>
      <w:r>
        <w:t>Answer Key and Model Responses</w:t>
      </w:r>
    </w:p>
    <w:p>
      <w:pPr>
        <w:pStyle w:val="Heading2"/>
        <w:keepNext/>
      </w:pPr>
      <w:r>
        <w:t>Lesson 1: Problem 1</w:t>
      </w:r>
    </w:p>
    <w:p>
      <w:pPr>
        <w:pStyle w:val="CompactBullet"/>
        <w:spacing w:before="0" w:after="40" w:line="240" w:lineRule="auto"/>
      </w:pPr>
      <w:r>
        <w:rPr>
          <w:rFonts w:ascii="Arial" w:hAnsi="Arial"/>
          <w:b w:val="0"/>
          <w:i w:val="0"/>
          <w:color w:val="1E2933"/>
          <w:sz w:val="18"/>
        </w:rPr>
        <w:t>• 1 shoes; 2 scarf; 3 dress; 4 shorts; 5 jacket; 6 boots.</w:t>
      </w:r>
    </w:p>
    <w:p>
      <w:pPr>
        <w:pStyle w:val="Heading2"/>
        <w:keepNext/>
      </w:pPr>
      <w:r>
        <w:t>Lesson 1: Problem 2</w:t>
      </w:r>
    </w:p>
    <w:p>
      <w:pPr>
        <w:pStyle w:val="CompactBullet"/>
        <w:spacing w:before="0" w:after="40" w:line="240" w:lineRule="auto"/>
      </w:pPr>
      <w:r>
        <w:rPr>
          <w:rFonts w:ascii="Arial" w:hAnsi="Arial"/>
          <w:b w:val="0"/>
          <w:i w:val="0"/>
          <w:color w:val="1E2933"/>
          <w:sz w:val="18"/>
        </w:rPr>
        <w:t>• He is wearing a blue shirt.</w:t>
      </w:r>
    </w:p>
    <w:p>
      <w:pPr>
        <w:pStyle w:val="CompactBullet"/>
        <w:spacing w:before="0" w:after="40" w:line="240" w:lineRule="auto"/>
      </w:pPr>
      <w:r>
        <w:rPr>
          <w:rFonts w:ascii="Arial" w:hAnsi="Arial"/>
          <w:b w:val="0"/>
          <w:i w:val="0"/>
          <w:color w:val="1E2933"/>
          <w:sz w:val="18"/>
        </w:rPr>
        <w:t>• They are wearing black trousers.</w:t>
      </w:r>
    </w:p>
    <w:p>
      <w:pPr>
        <w:pStyle w:val="CompactBullet"/>
        <w:spacing w:before="0" w:after="40" w:line="240" w:lineRule="auto"/>
      </w:pPr>
      <w:r>
        <w:rPr>
          <w:rFonts w:ascii="Arial" w:hAnsi="Arial"/>
          <w:b w:val="0"/>
          <w:i w:val="0"/>
          <w:color w:val="1E2933"/>
          <w:sz w:val="18"/>
        </w:rPr>
        <w:t>• She is wearing a red skirt.</w:t>
      </w:r>
    </w:p>
    <w:p>
      <w:pPr>
        <w:pStyle w:val="CompactBullet"/>
        <w:spacing w:before="0" w:after="40" w:line="240" w:lineRule="auto"/>
      </w:pPr>
      <w:r>
        <w:rPr>
          <w:rFonts w:ascii="Arial" w:hAnsi="Arial"/>
          <w:b w:val="0"/>
          <w:i w:val="0"/>
          <w:color w:val="1E2933"/>
          <w:sz w:val="18"/>
        </w:rPr>
        <w:t>• He is wearing trousers.</w:t>
      </w:r>
    </w:p>
    <w:p>
      <w:pPr>
        <w:pStyle w:val="CompactBullet"/>
        <w:spacing w:before="0" w:after="40" w:line="240" w:lineRule="auto"/>
      </w:pPr>
      <w:r>
        <w:rPr>
          <w:rFonts w:ascii="Arial" w:hAnsi="Arial"/>
          <w:b w:val="0"/>
          <w:i w:val="0"/>
          <w:color w:val="1E2933"/>
          <w:sz w:val="18"/>
        </w:rPr>
        <w:t>• They are wearing brown shoes.</w:t>
      </w:r>
    </w:p>
    <w:p>
      <w:pPr>
        <w:pStyle w:val="Heading2"/>
        <w:keepNext/>
      </w:pPr>
      <w:r>
        <w:t>Lesson 1: Problem 3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Mia is wearing a yellow dress and white shoes. Ben is wearing a blue T-shirt, black shorts, and a red hat. The two friends are wearing green jackets and brown boots.</w:t>
            </w:r>
          </w:p>
        </w:tc>
      </w:tr>
    </w:tbl>
    <w:p>
      <w:pPr>
        <w:pStyle w:val="Heading2"/>
        <w:keepNext/>
      </w:pPr>
      <w:r>
        <w:t>Lesson 1 micro-production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Lena is wearing a yellow hat, a blue jacket, black trousers, and brown boots. It is cold and windy, so she needs warm clothes.</w:t>
            </w:r>
          </w:p>
        </w:tc>
      </w:tr>
    </w:tbl>
    <w:p>
      <w:pPr>
        <w:pStyle w:val="Heading2"/>
        <w:keepNext/>
      </w:pPr>
      <w:r>
        <w:t>Lesson 2 weather and outfit practice</w:t>
      </w:r>
    </w:p>
    <w:p>
      <w:pPr>
        <w:pStyle w:val="CompactBullet"/>
        <w:spacing w:before="0" w:after="40" w:line="240" w:lineRule="auto"/>
      </w:pPr>
      <w:r>
        <w:rPr>
          <w:rFonts w:ascii="Arial" w:hAnsi="Arial"/>
          <w:b w:val="0"/>
          <w:i w:val="0"/>
          <w:color w:val="1E2933"/>
          <w:sz w:val="18"/>
        </w:rPr>
        <w:t>• Rainy and cool: jacket and boots. Hot and sunny: T-shirt, shorts, and hat. Cold and windy: sweater, scarf, and warm shoes. School: shirt, trousers, and shoes. Repair: She is wearing a jacket. Questions vary.</w:t>
      </w:r>
    </w:p>
    <w:p>
      <w:pPr>
        <w:pStyle w:val="Heading2"/>
        <w:keepNext/>
      </w:pPr>
      <w:r>
        <w:t>Guided outfit plan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It is rainy and cool, and we are going to the park. I am wearing a green sweater, black trousers, and brown boots. I also need a blue jacket. My partner is wearing a red scarf. What are you wearing?</w:t>
            </w:r>
          </w:p>
        </w:tc>
      </w:tr>
    </w:tbl>
    <w:p>
      <w:pPr>
        <w:pStyle w:val="Heading2"/>
        <w:keepNext/>
      </w:pPr>
      <w:r>
        <w:t>Final assessment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I am going to a school sports day. It is warm and sunny. I am wearing a blue T-shirt, black shorts, white socks, and comfortable shoes. I also have a red hat because the sun is bright. My jacket is in my bag for later. My clothes are light and good for running. What are you wearing to the sports day?</w:t>
            </w:r>
          </w:p>
        </w:tc>
      </w:tr>
    </w:tbl>
    <w:p>
      <w:pPr>
        <w:pStyle w:val="Heading2"/>
        <w:keepNext/>
      </w:pPr>
      <w:r>
        <w:t>Acceptable variation rules</w:t>
      </w:r>
    </w:p>
    <w:p>
      <w:pPr>
        <w:pStyle w:val="CompactBullet"/>
        <w:spacing w:before="0" w:after="40" w:line="240" w:lineRule="auto"/>
      </w:pPr>
      <w:r>
        <w:rPr>
          <w:rFonts w:ascii="Arial" w:hAnsi="Arial"/>
          <w:b w:val="0"/>
          <w:i w:val="0"/>
          <w:color w:val="1E2933"/>
          <w:sz w:val="18"/>
        </w:rPr>
        <w:t>• Clothing choices may vary when they fit the weather, activity, and intended meaning.</w:t>
      </w:r>
    </w:p>
    <w:p>
      <w:pPr>
        <w:pStyle w:val="CompactBullet"/>
        <w:spacing w:before="0" w:after="40" w:line="240" w:lineRule="auto"/>
      </w:pPr>
      <w:r>
        <w:rPr>
          <w:rFonts w:ascii="Arial" w:hAnsi="Arial"/>
          <w:b w:val="0"/>
          <w:i w:val="0"/>
          <w:color w:val="1E2933"/>
          <w:sz w:val="18"/>
        </w:rPr>
        <w:t>• Students do not need every target word; assess the stated minimum and appropriateness of choice.</w:t>
      </w:r>
    </w:p>
    <w:p>
      <w:pPr>
        <w:pStyle w:val="CompactBullet"/>
        <w:spacing w:before="0" w:after="40" w:line="240" w:lineRule="auto"/>
      </w:pPr>
      <w:r>
        <w:rPr>
          <w:rFonts w:ascii="Arial" w:hAnsi="Arial"/>
          <w:b w:val="0"/>
          <w:i w:val="0"/>
          <w:color w:val="1E2933"/>
          <w:sz w:val="18"/>
        </w:rPr>
        <w:t>• Small grammar or pronunciation errors should not lower task completion when the outfit remains clear.</w:t>
      </w:r>
    </w:p>
    <w:p>
      <w:pPr>
        <w:pStyle w:val="CompactBullet"/>
        <w:spacing w:before="0" w:after="40" w:line="240" w:lineRule="auto"/>
      </w:pPr>
      <w:r>
        <w:rPr>
          <w:rFonts w:ascii="Arial" w:hAnsi="Arial"/>
          <w:b w:val="0"/>
          <w:i w:val="0"/>
          <w:color w:val="1E2933"/>
          <w:sz w:val="18"/>
        </w:rPr>
        <w:t>• Oral responses may be shorter than written responses if they include all required features.</w:t>
      </w:r>
    </w:p>
    <w:p>
      <w:pPr>
        <w:pStyle w:val="CompactBullet"/>
        <w:spacing w:before="0" w:after="40" w:line="240" w:lineRule="auto"/>
      </w:pPr>
      <w:r>
        <w:rPr>
          <w:rFonts w:ascii="Arial" w:hAnsi="Arial"/>
          <w:b w:val="0"/>
          <w:i w:val="0"/>
          <w:color w:val="1E2933"/>
          <w:sz w:val="18"/>
        </w:rPr>
        <w:t>• A supported learner can demonstrate success with six clothing words and four-item outfit when documented before assessment.</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SERIES COMPLETE</w:t>
            </w:r>
            <w:r>
              <w:rPr>
                <w:rFonts w:ascii="Arial" w:hAnsi="Arial"/>
                <w:b/>
                <w:i w:val="0"/>
                <w:color w:val="2D7F7B"/>
                <w:sz w:val="17"/>
              </w:rPr>
              <w:t xml:space="preserve"> / </w:t>
            </w:r>
            <w:r>
              <w:rPr>
                <w:rFonts w:ascii="Arial" w:hAnsi="Arial"/>
                <w:b w:val="0"/>
                <w:i w:val="0"/>
                <w:color w:val="1E2933"/>
                <w:sz w:val="17"/>
              </w:rPr>
              <w:t>Students have encountered, retrieved, transferred, performed, and improved the target language. Record the most common next step and recycle colors, body descriptions, and suitability language in the Pets mini-series.</w:t>
            </w:r>
          </w:p>
        </w:tc>
      </w:tr>
    </w:tbl>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Low-prep ESL mini-series design | Editable teaching resource</w:t>
    </w:r>
    <w:r>
      <w:rPr>
        <w:rFonts w:ascii="Arial" w:hAnsi="Arial"/>
        <w:color w:val="65727E"/>
        <w:sz w:val="15"/>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D5DBE0"/>
      </w:pBdr>
    </w:pPr>
    <w:r>
      <w:rPr>
        <w:rFonts w:ascii="Arial" w:hAnsi="Arial"/>
        <w:b/>
        <w:color w:val="2D7F7B"/>
        <w:sz w:val="17"/>
      </w:rPr>
      <w:t>GRADE 4 A1 ONLINE MINI-SERIES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D7F7B"/>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F28C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D7F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rial" w:hAnsi="Arial"/>
      <w:b/>
      <w:color w:val="2D7F7B"/>
      <w:sz w:val="15"/>
    </w:rPr>
  </w:style>
  <w:style w:type="paragraph" w:customStyle="1" w:styleId="CompactBullet">
    <w:name w:val="Compact Bullet"/>
    <w:basedOn w:val="Normal"/>
    <w:pPr>
      <w:spacing w:after="40"/>
      <w:ind w:left="288"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englishkids.britishcouncil.org/listen-watch/short-stories/dark-dark-wood" TargetMode="External"/><Relationship Id="rId12" Type="http://schemas.openxmlformats.org/officeDocument/2006/relationships/hyperlink" Target="https://learnenglishkids.britishcouncil.org/grammar-vocabulary/grammar-practice/adjectives" TargetMode="External"/><Relationship Id="rId13" Type="http://schemas.openxmlformats.org/officeDocument/2006/relationships/hyperlink" Target="https://learnenglishkids.britishcouncil.org/grammar-vocabulary/word-games/describing-1" TargetMode="External"/><Relationship Id="rId14" Type="http://schemas.openxmlformats.org/officeDocument/2006/relationships/hyperlink" Target="https://www.coe.int/en/web/common-european-framework-reference-languages/cefr-descriptors" TargetMode="External"/><Relationship Id="rId15" Type="http://schemas.openxmlformats.org/officeDocument/2006/relationships/hyperlink" Target="https://www.coe.int/en/web/common-european-framework-reference-languages/cefr-companion-volume-and-its-language-versions" TargetMode="External"/><Relationship Id="rId16" Type="http://schemas.openxmlformats.org/officeDocument/2006/relationships/hyperlink" Target="https://supersimple.com/song/this-is-the-way-featuring-noodle-pals/" TargetMode="External"/><Relationship Id="rId17" Type="http://schemas.openxmlformats.org/officeDocument/2006/relationships/hyperlink" Target="https://supersimple.com/content-topic/daily-routines/" TargetMode="External"/><Relationship Id="rId18" Type="http://schemas.openxmlformats.org/officeDocument/2006/relationships/hyperlink" Target="https://supersimple.com/song/put-on-your-sho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Dress for the Day!</dc:title>
  <dc:subject>A1 online ESL mini-series lesson plan</dc:subject>
  <dc:creator>ESL Mini-Series Library</dc:creator>
  <cp:keywords>ESL, CEFR, A1, A2, online teaching, mini-series, lesson plan, assessment</cp:keywords>
  <dc:description>generated by python-docx</dc:description>
  <cp:lastModifiedBy/>
  <cp:revision>1</cp:revision>
  <dcterms:created xsi:type="dcterms:W3CDTF">2013-12-23T23:15:00Z</dcterms:created>
  <dcterms:modified xsi:type="dcterms:W3CDTF">2013-12-23T23:15:00Z</dcterms:modified>
  <cp:category/>
</cp:coreProperties>
</file>